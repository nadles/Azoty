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D6E27" w14:textId="77777777" w:rsidR="000C6C2F" w:rsidRDefault="000C6C2F"/>
    <w:p w14:paraId="24B7C3BC" w14:textId="77777777" w:rsidR="000C6C2F" w:rsidRDefault="000C6C2F"/>
    <w:p w14:paraId="38DCB68C" w14:textId="77777777" w:rsidR="000C6C2F" w:rsidRDefault="000C6C2F"/>
    <w:p w14:paraId="0653FBFE" w14:textId="77777777" w:rsidR="000C6C2F" w:rsidRPr="00354C52" w:rsidRDefault="00000000">
      <w:pPr>
        <w:jc w:val="center"/>
        <w:rPr>
          <w:lang w:val="pl-PL"/>
        </w:rPr>
      </w:pPr>
      <w:r w:rsidRPr="00354C52">
        <w:rPr>
          <w:rFonts w:eastAsia="Calibri"/>
          <w:b/>
          <w:color w:val="0B3A66"/>
          <w:sz w:val="32"/>
          <w:lang w:val="pl-PL"/>
        </w:rPr>
        <w:t>GRUPA AZOTY S.A.</w:t>
      </w:r>
    </w:p>
    <w:p w14:paraId="5EF6FEA9" w14:textId="77777777" w:rsidR="000C6C2F" w:rsidRPr="00354C52" w:rsidRDefault="00000000">
      <w:pPr>
        <w:jc w:val="center"/>
        <w:rPr>
          <w:lang w:val="pl-PL"/>
        </w:rPr>
      </w:pPr>
      <w:r w:rsidRPr="00354C52">
        <w:rPr>
          <w:rFonts w:eastAsia="Calibri"/>
          <w:b/>
          <w:color w:val="0B3A66"/>
          <w:sz w:val="52"/>
          <w:lang w:val="pl-PL"/>
        </w:rPr>
        <w:t>Dokumentacja techniczna środowiska</w:t>
      </w:r>
    </w:p>
    <w:p w14:paraId="44948CDC" w14:textId="77777777" w:rsidR="000C6C2F" w:rsidRDefault="00000000">
      <w:pPr>
        <w:jc w:val="center"/>
      </w:pPr>
      <w:proofErr w:type="spellStart"/>
      <w:r>
        <w:rPr>
          <w:rFonts w:eastAsia="Calibri"/>
          <w:b/>
          <w:color w:val="1F6B6B"/>
          <w:sz w:val="40"/>
        </w:rPr>
        <w:t>zarządzania</w:t>
      </w:r>
      <w:proofErr w:type="spellEnd"/>
      <w:r>
        <w:rPr>
          <w:rFonts w:eastAsia="Calibri"/>
          <w:b/>
          <w:color w:val="1F6B6B"/>
          <w:sz w:val="40"/>
        </w:rPr>
        <w:t xml:space="preserve"> </w:t>
      </w:r>
      <w:proofErr w:type="spellStart"/>
      <w:r>
        <w:rPr>
          <w:rFonts w:eastAsia="Calibri"/>
          <w:b/>
          <w:color w:val="1F6B6B"/>
          <w:sz w:val="40"/>
        </w:rPr>
        <w:t>stacjami</w:t>
      </w:r>
      <w:proofErr w:type="spellEnd"/>
      <w:r>
        <w:rPr>
          <w:rFonts w:eastAsia="Calibri"/>
          <w:b/>
          <w:color w:val="1F6B6B"/>
          <w:sz w:val="40"/>
        </w:rPr>
        <w:t xml:space="preserve"> Windows</w:t>
      </w:r>
    </w:p>
    <w:p w14:paraId="11ECAA3E" w14:textId="77777777" w:rsidR="000C6C2F" w:rsidRDefault="00000000">
      <w:pPr>
        <w:jc w:val="center"/>
      </w:pPr>
      <w:r>
        <w:rPr>
          <w:rFonts w:eastAsia="Calibri"/>
          <w:i/>
          <w:sz w:val="24"/>
        </w:rPr>
        <w:t>Microsoft Intune  •  Microsoft Configuration Manager (SCCM)  •  Co-management</w:t>
      </w:r>
    </w:p>
    <w:p w14:paraId="3F4BC997" w14:textId="77777777" w:rsidR="000C6C2F" w:rsidRDefault="000C6C2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803"/>
      </w:tblGrid>
      <w:tr w:rsidR="000C6C2F" w14:paraId="26D0158E" w14:textId="77777777">
        <w:trPr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5981811E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</w:rPr>
              <w:t>Klasyfikacja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58433EE1" w14:textId="77777777" w:rsidR="000C6C2F" w:rsidRDefault="00000000">
            <w:pPr>
              <w:spacing w:before="20" w:after="20"/>
            </w:pPr>
            <w:r>
              <w:rPr>
                <w:rFonts w:eastAsia="Calibri"/>
              </w:rPr>
              <w:t>Wewnętrzne / poufne</w:t>
            </w:r>
          </w:p>
        </w:tc>
      </w:tr>
      <w:tr w:rsidR="000C6C2F" w14:paraId="3098DC04" w14:textId="77777777">
        <w:trPr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17D7BDEF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</w:rPr>
              <w:t>Wersja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4A9E2907" w14:textId="77777777" w:rsidR="000C6C2F" w:rsidRDefault="00000000">
            <w:pPr>
              <w:spacing w:before="20" w:after="20"/>
            </w:pPr>
            <w:r>
              <w:rPr>
                <w:rFonts w:eastAsia="Calibri"/>
              </w:rPr>
              <w:t>1.2</w:t>
            </w:r>
          </w:p>
        </w:tc>
      </w:tr>
      <w:tr w:rsidR="00494586" w:rsidRPr="00494586" w14:paraId="5779B9AC" w14:textId="77777777">
        <w:trPr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6F79021C" w14:textId="00DA3F9C" w:rsidR="00494586" w:rsidRDefault="00494586">
            <w:pPr>
              <w:spacing w:before="20" w:after="20"/>
              <w:rPr>
                <w:rFonts w:eastAsia="Calibri"/>
                <w:b/>
                <w:color w:val="FFFFFF"/>
              </w:rPr>
            </w:pPr>
            <w:r>
              <w:rPr>
                <w:rFonts w:eastAsia="Calibri"/>
                <w:b/>
                <w:color w:val="FFFFFF"/>
              </w:rPr>
              <w:t>Autor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1052E722" w14:textId="48430BD7" w:rsidR="00494586" w:rsidRPr="00494586" w:rsidRDefault="00494586">
            <w:pPr>
              <w:spacing w:before="20" w:after="20"/>
              <w:rPr>
                <w:rFonts w:eastAsia="Calibri"/>
                <w:lang w:val="pl-PL"/>
              </w:rPr>
            </w:pPr>
            <w:r w:rsidRPr="00494586">
              <w:rPr>
                <w:rFonts w:eastAsia="Calibri"/>
                <w:lang w:val="pl-PL"/>
              </w:rPr>
              <w:t>Marcin Nadlewski (marcin.nadlewski@p</w:t>
            </w:r>
            <w:r>
              <w:rPr>
                <w:rFonts w:eastAsia="Calibri"/>
                <w:lang w:val="pl-PL"/>
              </w:rPr>
              <w:t>romise.pl)</w:t>
            </w:r>
          </w:p>
        </w:tc>
      </w:tr>
      <w:tr w:rsidR="000C6C2F" w14:paraId="3E01519B" w14:textId="77777777">
        <w:trPr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733D638F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</w:rPr>
              <w:t>Data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15216A8D" w14:textId="77777777" w:rsidR="000C6C2F" w:rsidRDefault="00000000">
            <w:pPr>
              <w:spacing w:before="20" w:after="20"/>
            </w:pPr>
            <w:r>
              <w:rPr>
                <w:rFonts w:eastAsia="Calibri"/>
              </w:rPr>
              <w:t>21 września 2026</w:t>
            </w:r>
          </w:p>
        </w:tc>
      </w:tr>
      <w:tr w:rsidR="000C6C2F" w14:paraId="11337750" w14:textId="77777777">
        <w:trPr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53A46B7E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</w:rPr>
              <w:t>Zakres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5BCA5DA" w14:textId="77777777" w:rsidR="000C6C2F" w:rsidRDefault="00000000">
            <w:pPr>
              <w:spacing w:before="20" w:after="20"/>
            </w:pPr>
            <w:r>
              <w:rPr>
                <w:rFonts w:eastAsia="Calibri"/>
              </w:rPr>
              <w:t>Windows (stacje i serwery IT), tenant grupaazoty, site GA1</w:t>
            </w:r>
          </w:p>
        </w:tc>
      </w:tr>
      <w:tr w:rsidR="000C6C2F" w:rsidRPr="00354C52" w14:paraId="4DE1E55F" w14:textId="77777777">
        <w:trPr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7E74E6BD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</w:rPr>
              <w:t>Źródła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5C4E714" w14:textId="6ADB7113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lang w:val="pl-PL"/>
              </w:rPr>
              <w:t xml:space="preserve">Warsztat, inwentaryzacja SCCM, </w:t>
            </w:r>
            <w:r w:rsidR="00354C52">
              <w:rPr>
                <w:rFonts w:eastAsia="Calibri"/>
                <w:lang w:val="pl-PL"/>
              </w:rPr>
              <w:t>Intune</w:t>
            </w:r>
          </w:p>
        </w:tc>
      </w:tr>
    </w:tbl>
    <w:p w14:paraId="685ECA59" w14:textId="23C5FB7D" w:rsidR="000C6C2F" w:rsidRPr="00354C52" w:rsidRDefault="00000000" w:rsidP="00354C52">
      <w:pPr>
        <w:rPr>
          <w:lang w:val="pl-PL"/>
        </w:rPr>
      </w:pPr>
      <w:r w:rsidRPr="00354C52">
        <w:rPr>
          <w:lang w:val="pl-PL"/>
        </w:rP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4A4A4A"/>
          <w:sz w:val="22"/>
          <w:szCs w:val="22"/>
          <w:lang w:val="pl-PL"/>
        </w:rPr>
        <w:id w:val="1494302367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7237FB75" w14:textId="0381FB0E" w:rsidR="00354C52" w:rsidRDefault="00354C52">
          <w:pPr>
            <w:pStyle w:val="Nagwekspisutreci"/>
          </w:pPr>
          <w:r>
            <w:rPr>
              <w:lang w:val="pl-PL"/>
            </w:rPr>
            <w:t>Spis treści</w:t>
          </w:r>
        </w:p>
        <w:p w14:paraId="48870991" w14:textId="7F4DFF29" w:rsidR="00D4714D" w:rsidRDefault="00354C52">
          <w:pPr>
            <w:pStyle w:val="Spistreci1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889571" w:history="1">
            <w:r w:rsidR="00D4714D" w:rsidRPr="00A96CB3">
              <w:rPr>
                <w:rStyle w:val="Hipercze"/>
                <w:noProof/>
                <w:lang w:val="pl-PL"/>
              </w:rPr>
              <w:t>1. Cel, zakres i źródła</w:t>
            </w:r>
            <w:r w:rsidR="00D4714D">
              <w:rPr>
                <w:noProof/>
                <w:webHidden/>
              </w:rPr>
              <w:tab/>
            </w:r>
            <w:r w:rsidR="00D4714D">
              <w:rPr>
                <w:noProof/>
                <w:webHidden/>
              </w:rPr>
              <w:fldChar w:fldCharType="begin"/>
            </w:r>
            <w:r w:rsidR="00D4714D">
              <w:rPr>
                <w:noProof/>
                <w:webHidden/>
              </w:rPr>
              <w:instrText xml:space="preserve"> PAGEREF _Toc240889571 \h </w:instrText>
            </w:r>
            <w:r w:rsidR="00D4714D">
              <w:rPr>
                <w:noProof/>
                <w:webHidden/>
              </w:rPr>
            </w:r>
            <w:r w:rsidR="00D4714D">
              <w:rPr>
                <w:noProof/>
                <w:webHidden/>
              </w:rPr>
              <w:fldChar w:fldCharType="separate"/>
            </w:r>
            <w:r w:rsidR="00D4714D">
              <w:rPr>
                <w:noProof/>
                <w:webHidden/>
              </w:rPr>
              <w:t>4</w:t>
            </w:r>
            <w:r w:rsidR="00D4714D">
              <w:rPr>
                <w:noProof/>
                <w:webHidden/>
              </w:rPr>
              <w:fldChar w:fldCharType="end"/>
            </w:r>
          </w:hyperlink>
        </w:p>
        <w:p w14:paraId="7F86E81F" w14:textId="120C03F4" w:rsidR="00D4714D" w:rsidRDefault="00D4714D">
          <w:pPr>
            <w:pStyle w:val="Spistreci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572" w:history="1">
            <w:r w:rsidRPr="00A96CB3">
              <w:rPr>
                <w:rStyle w:val="Hipercze"/>
                <w:noProof/>
              </w:rPr>
              <w:t>1.1. Zakres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3F567" w14:textId="1510046A" w:rsidR="00D4714D" w:rsidRDefault="00D4714D">
          <w:pPr>
            <w:pStyle w:val="Spistreci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573" w:history="1">
            <w:r w:rsidRPr="00A96CB3">
              <w:rPr>
                <w:rStyle w:val="Hipercze"/>
                <w:noProof/>
              </w:rPr>
              <w:t>1.2. Poza zakresem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A7244" w14:textId="0DB23DC5" w:rsidR="00D4714D" w:rsidRDefault="00D4714D">
          <w:pPr>
            <w:pStyle w:val="Spistreci1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574" w:history="1">
            <w:r w:rsidRPr="00A96CB3">
              <w:rPr>
                <w:rStyle w:val="Hipercze"/>
                <w:noProof/>
                <w:lang w:val="pl-PL"/>
              </w:rPr>
              <w:t>2. Streszczenie wykonawcze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E92AA" w14:textId="1AE13A22" w:rsidR="00D4714D" w:rsidRDefault="00D4714D">
          <w:pPr>
            <w:pStyle w:val="Spistreci1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575" w:history="1">
            <w:r w:rsidRPr="00A96CB3">
              <w:rPr>
                <w:rStyle w:val="Hipercze"/>
                <w:noProof/>
                <w:lang w:val="pl-PL"/>
              </w:rPr>
              <w:t>3. Architektura środowiska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D562E" w14:textId="3FF1C2B8" w:rsidR="00D4714D" w:rsidRDefault="00D4714D">
          <w:pPr>
            <w:pStyle w:val="Spistreci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576" w:history="1">
            <w:r w:rsidRPr="00A96CB3">
              <w:rPr>
                <w:rStyle w:val="Hipercze"/>
                <w:noProof/>
                <w:lang w:val="pl-PL"/>
              </w:rPr>
              <w:t>3.1. Model docelowy vs. stan obecny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FF50E" w14:textId="677C5E29" w:rsidR="00D4714D" w:rsidRDefault="00D4714D">
          <w:pPr>
            <w:pStyle w:val="Spistreci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577" w:history="1">
            <w:r w:rsidRPr="00A96CB3">
              <w:rPr>
                <w:rStyle w:val="Hipercze"/>
                <w:noProof/>
              </w:rPr>
              <w:t>3.2. Tożsamość i licencje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90BD4" w14:textId="77368D4F" w:rsidR="00D4714D" w:rsidRDefault="00D4714D">
          <w:pPr>
            <w:pStyle w:val="Spistreci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578" w:history="1">
            <w:r w:rsidRPr="00A96CB3">
              <w:rPr>
                <w:rStyle w:val="Hipercze"/>
                <w:noProof/>
              </w:rPr>
              <w:t>3.3. Podział IT / OT / spółki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79384" w14:textId="36991AA6" w:rsidR="00D4714D" w:rsidRDefault="00D4714D">
          <w:pPr>
            <w:pStyle w:val="Spistreci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579" w:history="1">
            <w:r w:rsidRPr="00A96CB3">
              <w:rPr>
                <w:rStyle w:val="Hipercze"/>
                <w:noProof/>
              </w:rPr>
              <w:t>3.4. Skala floty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2FE14" w14:textId="5AF8F093" w:rsidR="00D4714D" w:rsidRDefault="00D4714D">
          <w:pPr>
            <w:pStyle w:val="Spistreci1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580" w:history="1">
            <w:r w:rsidRPr="00A96CB3">
              <w:rPr>
                <w:rStyle w:val="Hipercze"/>
                <w:noProof/>
              </w:rPr>
              <w:t>4. Microsoft Configuration Manager (site GA1)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A17E9" w14:textId="6EE859DC" w:rsidR="00D4714D" w:rsidRDefault="00D4714D">
          <w:pPr>
            <w:pStyle w:val="Spistreci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581" w:history="1">
            <w:r w:rsidRPr="00A96CB3">
              <w:rPr>
                <w:rStyle w:val="Hipercze"/>
                <w:noProof/>
              </w:rPr>
              <w:t>4.1. Hierarchia i wersja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42CE5" w14:textId="50D4AC19" w:rsidR="00D4714D" w:rsidRDefault="00D4714D">
          <w:pPr>
            <w:pStyle w:val="Spistreci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582" w:history="1">
            <w:r w:rsidRPr="00A96CB3">
              <w:rPr>
                <w:rStyle w:val="Hipercze"/>
                <w:noProof/>
              </w:rPr>
              <w:t>4.2. Serwery ról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B32B8" w14:textId="35FD850D" w:rsidR="00D4714D" w:rsidRDefault="00D4714D">
          <w:pPr>
            <w:pStyle w:val="Spistreci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583" w:history="1">
            <w:r w:rsidRPr="00A96CB3">
              <w:rPr>
                <w:rStyle w:val="Hipercze"/>
                <w:noProof/>
              </w:rPr>
              <w:t>4.3. 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59B7A" w14:textId="6C67CAB7" w:rsidR="00D4714D" w:rsidRDefault="00D4714D">
          <w:pPr>
            <w:pStyle w:val="Spistreci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584" w:history="1">
            <w:r w:rsidRPr="00A96CB3">
              <w:rPr>
                <w:rStyle w:val="Hipercze"/>
                <w:noProof/>
              </w:rPr>
              <w:t>4.4. Boundary 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A80F9" w14:textId="694AA640" w:rsidR="00D4714D" w:rsidRDefault="00D4714D">
          <w:pPr>
            <w:pStyle w:val="Spistreci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585" w:history="1">
            <w:r w:rsidRPr="00A96CB3">
              <w:rPr>
                <w:rStyle w:val="Hipercze"/>
                <w:noProof/>
              </w:rPr>
              <w:t>4.5. Discovery i client push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28848" w14:textId="6EB68702" w:rsidR="00D4714D" w:rsidRDefault="00D4714D">
          <w:pPr>
            <w:pStyle w:val="Spistreci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586" w:history="1">
            <w:r w:rsidRPr="00A96CB3">
              <w:rPr>
                <w:rStyle w:val="Hipercze"/>
                <w:noProof/>
              </w:rPr>
              <w:t>4.6. Client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2F1FE" w14:textId="4F39E35D" w:rsidR="00D4714D" w:rsidRDefault="00D4714D">
          <w:pPr>
            <w:pStyle w:val="Spistreci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587" w:history="1">
            <w:r w:rsidRPr="00A96CB3">
              <w:rPr>
                <w:rStyle w:val="Hipercze"/>
                <w:noProof/>
              </w:rPr>
              <w:t>4.7. Maintenance tasks i DR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A9430" w14:textId="3D4CB9F3" w:rsidR="00D4714D" w:rsidRDefault="00D4714D">
          <w:pPr>
            <w:pStyle w:val="Spistreci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588" w:history="1">
            <w:r w:rsidRPr="00A96CB3">
              <w:rPr>
                <w:rStyle w:val="Hipercze"/>
                <w:noProof/>
                <w:lang w:val="pl-PL"/>
              </w:rPr>
              <w:t>4.8. OSD i sterowniki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3B31B" w14:textId="19D2BAB6" w:rsidR="00D4714D" w:rsidRDefault="00D4714D">
          <w:pPr>
            <w:pStyle w:val="Spistreci1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589" w:history="1">
            <w:r w:rsidRPr="00A96CB3">
              <w:rPr>
                <w:rStyle w:val="Hipercze"/>
                <w:noProof/>
              </w:rPr>
              <w:t>5. Co-management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AD918" w14:textId="07315A39" w:rsidR="00D4714D" w:rsidRDefault="00D4714D">
          <w:pPr>
            <w:pStyle w:val="Spistreci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590" w:history="1">
            <w:r w:rsidRPr="00A96CB3">
              <w:rPr>
                <w:rStyle w:val="Hipercze"/>
                <w:noProof/>
              </w:rPr>
              <w:t>5.1. Konfiguracja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72FBC" w14:textId="53BE11EB" w:rsidR="00D4714D" w:rsidRDefault="00D4714D">
          <w:pPr>
            <w:pStyle w:val="Spistreci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591" w:history="1">
            <w:r w:rsidRPr="00A96CB3">
              <w:rPr>
                <w:rStyle w:val="Hipercze"/>
                <w:noProof/>
              </w:rPr>
              <w:t>5.2. Workloady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EF3BF" w14:textId="617D1C68" w:rsidR="00D4714D" w:rsidRDefault="00D4714D">
          <w:pPr>
            <w:pStyle w:val="Spistreci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592" w:history="1">
            <w:r w:rsidRPr="00A96CB3">
              <w:rPr>
                <w:rStyle w:val="Hipercze"/>
                <w:noProof/>
                <w:lang w:val="pl-PL"/>
              </w:rPr>
              <w:t>5.3. Ringi w SCCM (przygotowanie pod Intune)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9C5EB" w14:textId="7B9A6041" w:rsidR="00D4714D" w:rsidRDefault="00D4714D">
          <w:pPr>
            <w:pStyle w:val="Spistreci1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593" w:history="1">
            <w:r w:rsidRPr="00A96CB3">
              <w:rPr>
                <w:rStyle w:val="Hipercze"/>
                <w:noProof/>
                <w:lang w:val="pl-PL"/>
              </w:rPr>
              <w:t>6. Microsoft Intune (Windows)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AB8E9" w14:textId="78E55D69" w:rsidR="00D4714D" w:rsidRDefault="00D4714D">
          <w:pPr>
            <w:pStyle w:val="Spistreci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594" w:history="1">
            <w:r w:rsidRPr="00A96CB3">
              <w:rPr>
                <w:rStyle w:val="Hipercze"/>
                <w:noProof/>
                <w:lang w:val="pl-PL"/>
              </w:rPr>
              <w:t>6.1. Tenant, tagi zakresu i separacja spółek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4BC40" w14:textId="5A4BDA72" w:rsidR="00D4714D" w:rsidRDefault="00D4714D">
          <w:pPr>
            <w:pStyle w:val="Spistreci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595" w:history="1">
            <w:r w:rsidRPr="00A96CB3">
              <w:rPr>
                <w:rStyle w:val="Hipercze"/>
                <w:noProof/>
                <w:lang w:val="pl-PL"/>
              </w:rPr>
              <w:t>6.2. Profile konfiguracji [AZOTY]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6DBF7" w14:textId="7146F3EA" w:rsidR="00D4714D" w:rsidRDefault="00D4714D">
          <w:pPr>
            <w:pStyle w:val="Spistreci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596" w:history="1">
            <w:r w:rsidRPr="00A96CB3">
              <w:rPr>
                <w:rStyle w:val="Hipercze"/>
                <w:noProof/>
              </w:rPr>
              <w:t>6.3. Zasady zgodności [AZOTY]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137D3" w14:textId="394D2E0F" w:rsidR="00D4714D" w:rsidRDefault="00D4714D">
          <w:pPr>
            <w:pStyle w:val="Spistreci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597" w:history="1">
            <w:r w:rsidRPr="00A96CB3">
              <w:rPr>
                <w:rStyle w:val="Hipercze"/>
                <w:noProof/>
              </w:rPr>
              <w:t>6.4. Conditional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749C2" w14:textId="7477E27B" w:rsidR="00D4714D" w:rsidRDefault="00D4714D">
          <w:pPr>
            <w:pStyle w:val="Spistreci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598" w:history="1">
            <w:r w:rsidRPr="00A96CB3">
              <w:rPr>
                <w:rStyle w:val="Hipercze"/>
                <w:noProof/>
                <w:lang w:val="pl-PL"/>
              </w:rPr>
              <w:t>6.5. Aplikacje klienckie Intune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5627A" w14:textId="2E02CB04" w:rsidR="00D4714D" w:rsidRDefault="00D4714D">
          <w:pPr>
            <w:pStyle w:val="Spistreci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599" w:history="1">
            <w:r w:rsidRPr="00A96CB3">
              <w:rPr>
                <w:rStyle w:val="Hipercze"/>
                <w:noProof/>
                <w:lang w:val="pl-PL"/>
              </w:rPr>
              <w:t>6.6. Problemy potwierdzone warsztatem, spójne z konfiguracją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FDBB4" w14:textId="0EE189AD" w:rsidR="00D4714D" w:rsidRDefault="00D4714D">
          <w:pPr>
            <w:pStyle w:val="Spistreci1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600" w:history="1">
            <w:r w:rsidRPr="00A96CB3">
              <w:rPr>
                <w:rStyle w:val="Hipercze"/>
                <w:noProof/>
              </w:rPr>
              <w:t>7. Patch management i aktualizacje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C6C1F" w14:textId="1EE6B2A0" w:rsidR="00D4714D" w:rsidRDefault="00D4714D">
          <w:pPr>
            <w:pStyle w:val="Spistreci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601" w:history="1">
            <w:r w:rsidRPr="00A96CB3">
              <w:rPr>
                <w:rStyle w:val="Hipercze"/>
                <w:noProof/>
              </w:rPr>
              <w:t>7.1. SUP / WSUS (SCCM)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CB208" w14:textId="4D14F095" w:rsidR="00D4714D" w:rsidRDefault="00D4714D">
          <w:pPr>
            <w:pStyle w:val="Spistreci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602" w:history="1">
            <w:r w:rsidRPr="00A96CB3">
              <w:rPr>
                <w:rStyle w:val="Hipercze"/>
                <w:noProof/>
                <w:lang w:val="pl-PL"/>
              </w:rPr>
              <w:t>7.2. ADR vs fale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6D5C5" w14:textId="385F1AC0" w:rsidR="00D4714D" w:rsidRDefault="00D4714D">
          <w:pPr>
            <w:pStyle w:val="Spistreci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603" w:history="1">
            <w:r w:rsidRPr="00A96CB3">
              <w:rPr>
                <w:rStyle w:val="Hipercze"/>
                <w:noProof/>
              </w:rPr>
              <w:t>7.3. Windows Update for Business (Intune) — stan 21.09.2026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39985" w14:textId="07298EFA" w:rsidR="00D4714D" w:rsidRDefault="00D4714D">
          <w:pPr>
            <w:pStyle w:val="Spistreci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604" w:history="1">
            <w:r w:rsidRPr="00A96CB3">
              <w:rPr>
                <w:rStyle w:val="Hipercze"/>
                <w:noProof/>
              </w:rPr>
              <w:t>7.4. Dual authority i sprzeczności WUfB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54A92" w14:textId="2F62A581" w:rsidR="00D4714D" w:rsidRDefault="00D4714D">
          <w:pPr>
            <w:pStyle w:val="Spistreci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605" w:history="1">
            <w:r w:rsidRPr="00A96CB3">
              <w:rPr>
                <w:rStyle w:val="Hipercze"/>
                <w:noProof/>
                <w:lang w:val="pl-PL"/>
              </w:rPr>
              <w:t>7.5. Feature updates — podział autorytetu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AB946" w14:textId="5F4495D2" w:rsidR="00D4714D" w:rsidRDefault="00D4714D">
          <w:pPr>
            <w:pStyle w:val="Spistreci1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606" w:history="1">
            <w:r w:rsidRPr="00A96CB3">
              <w:rPr>
                <w:rStyle w:val="Hipercze"/>
                <w:noProof/>
              </w:rPr>
              <w:t>8. Bezpieczeństwo endpointów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2A48B" w14:textId="2AB56DB1" w:rsidR="00D4714D" w:rsidRDefault="00D4714D">
          <w:pPr>
            <w:pStyle w:val="Spistreci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607" w:history="1">
            <w:r w:rsidRPr="00A96CB3">
              <w:rPr>
                <w:rStyle w:val="Hipercze"/>
                <w:noProof/>
              </w:rPr>
              <w:t>8.1. BitLocker / MBAM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F5AE9" w14:textId="1D1E70AB" w:rsidR="00D4714D" w:rsidRDefault="00D4714D">
          <w:pPr>
            <w:pStyle w:val="Spistreci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608" w:history="1">
            <w:r w:rsidRPr="00A96CB3">
              <w:rPr>
                <w:rStyle w:val="Hipercze"/>
                <w:noProof/>
              </w:rPr>
              <w:t>8.2. Defender / EDR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F8492" w14:textId="0E5F519A" w:rsidR="00D4714D" w:rsidRDefault="00D4714D">
          <w:pPr>
            <w:pStyle w:val="Spistreci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609" w:history="1">
            <w:r w:rsidRPr="00A96CB3">
              <w:rPr>
                <w:rStyle w:val="Hipercze"/>
                <w:noProof/>
              </w:rPr>
              <w:t>8.3. Local admin, LAPS, PAM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DAC68" w14:textId="5DFC1CE3" w:rsidR="00D4714D" w:rsidRDefault="00D4714D">
          <w:pPr>
            <w:pStyle w:val="Spistreci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610" w:history="1">
            <w:r w:rsidRPr="00A96CB3">
              <w:rPr>
                <w:rStyle w:val="Hipercze"/>
                <w:noProof/>
              </w:rPr>
              <w:t>8.4. Windows Hello for Business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BE3AD" w14:textId="41940E48" w:rsidR="00D4714D" w:rsidRDefault="00D4714D">
          <w:pPr>
            <w:pStyle w:val="Spistreci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611" w:history="1">
            <w:r w:rsidRPr="00A96CB3">
              <w:rPr>
                <w:rStyle w:val="Hipercze"/>
                <w:noProof/>
              </w:rPr>
              <w:t>8.5. Remote support, VPN, 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A5225" w14:textId="323A0131" w:rsidR="00D4714D" w:rsidRDefault="00D4714D">
          <w:pPr>
            <w:pStyle w:val="Spistreci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612" w:history="1">
            <w:r w:rsidRPr="00A96CB3">
              <w:rPr>
                <w:rStyle w:val="Hipercze"/>
                <w:noProof/>
              </w:rPr>
              <w:t>8.6. OS poza wsparciem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E174D" w14:textId="6D7FAF7F" w:rsidR="00D4714D" w:rsidRDefault="00D4714D">
          <w:pPr>
            <w:pStyle w:val="Spistreci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613" w:history="1">
            <w:r w:rsidRPr="00A96CB3">
              <w:rPr>
                <w:rStyle w:val="Hipercze"/>
                <w:noProof/>
                <w:lang w:val="pl-PL"/>
              </w:rPr>
              <w:t>8.7. Aplikacje i Office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0D836" w14:textId="01DF52B5" w:rsidR="00D4714D" w:rsidRDefault="00D4714D">
          <w:pPr>
            <w:pStyle w:val="Spistreci1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614" w:history="1">
            <w:r w:rsidRPr="00A96CB3">
              <w:rPr>
                <w:rStyle w:val="Hipercze"/>
                <w:noProof/>
                <w:lang w:val="pl-PL"/>
              </w:rPr>
              <w:t>9. Rekomendacje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37765" w14:textId="65F1E6ED" w:rsidR="00D4714D" w:rsidRDefault="00D4714D">
          <w:pPr>
            <w:pStyle w:val="Spistreci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615" w:history="1">
            <w:r w:rsidRPr="00A96CB3">
              <w:rPr>
                <w:rStyle w:val="Hipercze"/>
                <w:noProof/>
              </w:rPr>
              <w:t>9.1. P1 — blokery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8271F" w14:textId="6A5F6D67" w:rsidR="00D4714D" w:rsidRDefault="00D4714D">
          <w:pPr>
            <w:pStyle w:val="Spistreci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616" w:history="1">
            <w:r w:rsidRPr="00A96CB3">
              <w:rPr>
                <w:rStyle w:val="Hipercze"/>
                <w:noProof/>
              </w:rPr>
              <w:t>9.2. P2 — higiena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1AA67" w14:textId="7516F2EF" w:rsidR="00D4714D" w:rsidRDefault="00D4714D">
          <w:pPr>
            <w:pStyle w:val="Spistreci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617" w:history="1">
            <w:r w:rsidRPr="00A96CB3">
              <w:rPr>
                <w:rStyle w:val="Hipercze"/>
                <w:noProof/>
              </w:rPr>
              <w:t>9.3. P3 — późniejsze zmiany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2F89A" w14:textId="294CC3FB" w:rsidR="00D4714D" w:rsidRDefault="00D4714D">
          <w:pPr>
            <w:pStyle w:val="Spistreci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618" w:history="1">
            <w:r w:rsidRPr="00A96CB3">
              <w:rPr>
                <w:rStyle w:val="Hipercze"/>
                <w:noProof/>
              </w:rPr>
              <w:t>9.4. Docelowy podział autorytetu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7F4DA" w14:textId="0D0A533B" w:rsidR="00D4714D" w:rsidRDefault="00D4714D">
          <w:pPr>
            <w:pStyle w:val="Spistreci1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40889619" w:history="1">
            <w:r w:rsidRPr="00A96CB3">
              <w:rPr>
                <w:rStyle w:val="Hipercze"/>
                <w:noProof/>
                <w:lang w:val="pl-PL"/>
              </w:rPr>
              <w:t>10. Wnioski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_Toc240889619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6B96D" w14:textId="13691EEC" w:rsidR="00354C52" w:rsidRDefault="00354C52">
          <w:r>
            <w:rPr>
              <w:b/>
              <w:bCs/>
            </w:rPr>
            <w:fldChar w:fldCharType="end"/>
          </w:r>
        </w:p>
      </w:sdtContent>
    </w:sdt>
    <w:p w14:paraId="6265B28C" w14:textId="0C88DED0" w:rsidR="000C6C2F" w:rsidRPr="00354C52" w:rsidRDefault="00000000" w:rsidP="00354C52">
      <w:pPr>
        <w:spacing w:after="160" w:line="259" w:lineRule="auto"/>
        <w:rPr>
          <w:lang w:val="pl-PL"/>
        </w:rPr>
      </w:pPr>
      <w:r w:rsidRPr="00354C52">
        <w:rPr>
          <w:lang w:val="pl-PL"/>
        </w:rPr>
        <w:br w:type="page"/>
      </w:r>
    </w:p>
    <w:p w14:paraId="727F8118" w14:textId="77777777" w:rsidR="000C6C2F" w:rsidRPr="00354C52" w:rsidRDefault="00000000">
      <w:pPr>
        <w:pStyle w:val="Nagwek1"/>
        <w:rPr>
          <w:lang w:val="pl-PL"/>
        </w:rPr>
      </w:pPr>
      <w:bookmarkStart w:id="0" w:name="_Toc240889571"/>
      <w:r w:rsidRPr="00354C52">
        <w:rPr>
          <w:rFonts w:ascii="Calibri" w:hAnsi="Calibri"/>
          <w:lang w:val="pl-PL"/>
        </w:rPr>
        <w:lastRenderedPageBreak/>
        <w:t>1. Cel, zakres i źródła</w:t>
      </w:r>
      <w:bookmarkEnd w:id="0"/>
    </w:p>
    <w:p w14:paraId="506F3B5E" w14:textId="497E3E23" w:rsidR="00354C52" w:rsidRPr="00354C52" w:rsidRDefault="00000000" w:rsidP="00354C52">
      <w:pPr>
        <w:spacing w:after="160" w:line="269" w:lineRule="auto"/>
        <w:rPr>
          <w:lang w:val="pl-PL"/>
        </w:rPr>
      </w:pPr>
      <w:r w:rsidRPr="00354C52">
        <w:rPr>
          <w:rFonts w:eastAsia="Calibri"/>
          <w:lang w:val="pl-PL"/>
        </w:rPr>
        <w:t>Dokument opisuje</w:t>
      </w:r>
      <w:r w:rsidR="00354C52" w:rsidRPr="00354C52">
        <w:rPr>
          <w:rFonts w:eastAsia="Calibri"/>
          <w:lang w:val="pl-PL"/>
        </w:rPr>
        <w:t xml:space="preserve"> jak Grupa Azoty S.A. zarządza dziś komputerami z Windows, gdzie środowisko jest bezpieczne i przewidywalne, a gdzie dwa systemy albo dwie spółki działają obok siebie i generują ryzyko operacyjne albo bezpieczeństwa. Szczegóły wdrożeniowe (nazwy polityk, serwery, parametry) są w wersji technicznej</w:t>
      </w:r>
      <w:r w:rsidR="00354C52">
        <w:rPr>
          <w:rFonts w:eastAsia="Calibri"/>
          <w:lang w:val="pl-PL"/>
        </w:rPr>
        <w:t>.</w:t>
      </w:r>
    </w:p>
    <w:p w14:paraId="20886690" w14:textId="56456907" w:rsidR="000C6C2F" w:rsidRPr="00354C52" w:rsidRDefault="000C6C2F">
      <w:pPr>
        <w:spacing w:after="160" w:line="259" w:lineRule="auto"/>
        <w:rPr>
          <w:lang w:val="pl-PL"/>
        </w:rPr>
      </w:pPr>
    </w:p>
    <w:p w14:paraId="2BD36B12" w14:textId="77777777" w:rsidR="000C6C2F" w:rsidRDefault="00000000">
      <w:pPr>
        <w:pStyle w:val="Nagwek2"/>
      </w:pPr>
      <w:bookmarkStart w:id="1" w:name="_Toc240889572"/>
      <w:r>
        <w:rPr>
          <w:rFonts w:ascii="Calibri" w:hAnsi="Calibri"/>
        </w:rPr>
        <w:t>1.1. Zakres</w:t>
      </w:r>
      <w:bookmarkEnd w:id="1"/>
    </w:p>
    <w:p w14:paraId="68BF5353" w14:textId="77777777" w:rsidR="000C6C2F" w:rsidRDefault="00000000">
      <w:pPr>
        <w:pStyle w:val="Listapunktowana"/>
        <w:spacing w:after="40"/>
        <w:ind w:left="709"/>
      </w:pPr>
      <w:r>
        <w:rPr>
          <w:rFonts w:eastAsia="Calibri"/>
        </w:rPr>
        <w:t>Hierarchia SCCM (site GA1), role, SQL, SUP/WSUS, kolekcje, ADR, client settings, OSD.</w:t>
      </w:r>
    </w:p>
    <w:p w14:paraId="0EEC836D" w14:textId="77777777" w:rsidR="000C6C2F" w:rsidRDefault="00000000">
      <w:pPr>
        <w:pStyle w:val="Listapunktowana"/>
        <w:spacing w:after="40"/>
        <w:ind w:left="709"/>
      </w:pPr>
      <w:r>
        <w:rPr>
          <w:rFonts w:eastAsia="Calibri"/>
        </w:rPr>
        <w:t>Co-management z tenantem Entra ID / Intune „grupaazoty”.</w:t>
      </w:r>
    </w:p>
    <w:p w14:paraId="227AB222" w14:textId="77777777" w:rsidR="000C6C2F" w:rsidRPr="00354C52" w:rsidRDefault="00000000">
      <w:pPr>
        <w:pStyle w:val="Listapunktowana"/>
        <w:spacing w:after="40"/>
        <w:ind w:left="709"/>
        <w:rPr>
          <w:lang w:val="pl-PL"/>
        </w:rPr>
      </w:pPr>
      <w:r w:rsidRPr="00354C52">
        <w:rPr>
          <w:rFonts w:eastAsia="Calibri"/>
          <w:lang w:val="pl-PL"/>
        </w:rPr>
        <w:t xml:space="preserve">Polityki konfiguracji i zgodności Intune z prefiksem [AZOTY], inwentaryzacja 824 urządzeń Windows, </w:t>
      </w:r>
      <w:proofErr w:type="spellStart"/>
      <w:r w:rsidRPr="00354C52">
        <w:rPr>
          <w:rFonts w:eastAsia="Calibri"/>
          <w:lang w:val="pl-PL"/>
        </w:rPr>
        <w:t>Conditional</w:t>
      </w:r>
      <w:proofErr w:type="spellEnd"/>
      <w:r w:rsidRPr="00354C52">
        <w:rPr>
          <w:rFonts w:eastAsia="Calibri"/>
          <w:lang w:val="pl-PL"/>
        </w:rPr>
        <w:t xml:space="preserve"> Access, </w:t>
      </w:r>
      <w:proofErr w:type="spellStart"/>
      <w:r w:rsidRPr="00354C52">
        <w:rPr>
          <w:rFonts w:eastAsia="Calibri"/>
          <w:lang w:val="pl-PL"/>
        </w:rPr>
        <w:t>WUfB</w:t>
      </w:r>
      <w:proofErr w:type="spellEnd"/>
      <w:r w:rsidRPr="00354C52">
        <w:rPr>
          <w:rFonts w:eastAsia="Calibri"/>
          <w:lang w:val="pl-PL"/>
        </w:rPr>
        <w:t xml:space="preserve"> (pierścienie, </w:t>
      </w:r>
      <w:proofErr w:type="spellStart"/>
      <w:r w:rsidRPr="00354C52">
        <w:rPr>
          <w:rFonts w:eastAsia="Calibri"/>
          <w:lang w:val="pl-PL"/>
        </w:rPr>
        <w:t>Autopatch</w:t>
      </w:r>
      <w:proofErr w:type="spellEnd"/>
      <w:r w:rsidRPr="00354C52">
        <w:rPr>
          <w:rFonts w:eastAsia="Calibri"/>
          <w:lang w:val="pl-PL"/>
        </w:rPr>
        <w:t xml:space="preserve">, FU, sterowniki), katalog aplikacji, </w:t>
      </w:r>
      <w:proofErr w:type="spellStart"/>
      <w:r w:rsidRPr="00354C52">
        <w:rPr>
          <w:rFonts w:eastAsia="Calibri"/>
          <w:lang w:val="pl-PL"/>
        </w:rPr>
        <w:t>tagi</w:t>
      </w:r>
      <w:proofErr w:type="spellEnd"/>
      <w:r w:rsidRPr="00354C52">
        <w:rPr>
          <w:rFonts w:eastAsia="Calibri"/>
          <w:lang w:val="pl-PL"/>
        </w:rPr>
        <w:t xml:space="preserve"> zakresu.</w:t>
      </w:r>
    </w:p>
    <w:p w14:paraId="58108B68" w14:textId="49BC442C" w:rsidR="000C6C2F" w:rsidRPr="00354C52" w:rsidRDefault="00000000">
      <w:pPr>
        <w:pStyle w:val="Listapunktowana"/>
        <w:spacing w:after="40"/>
        <w:ind w:left="709"/>
        <w:rPr>
          <w:lang w:val="pl-PL"/>
        </w:rPr>
      </w:pPr>
      <w:r w:rsidRPr="00354C52">
        <w:rPr>
          <w:rFonts w:eastAsia="Calibri"/>
          <w:lang w:val="pl-PL"/>
        </w:rPr>
        <w:t xml:space="preserve">Cykl życia stacji, </w:t>
      </w:r>
      <w:proofErr w:type="spellStart"/>
      <w:r w:rsidRPr="00354C52">
        <w:rPr>
          <w:rFonts w:eastAsia="Calibri"/>
          <w:lang w:val="pl-PL"/>
        </w:rPr>
        <w:t>patch</w:t>
      </w:r>
      <w:proofErr w:type="spellEnd"/>
      <w:r w:rsidRPr="00354C52">
        <w:rPr>
          <w:rFonts w:eastAsia="Calibri"/>
          <w:lang w:val="pl-PL"/>
        </w:rPr>
        <w:t xml:space="preserve"> management, BitLocker, </w:t>
      </w:r>
      <w:proofErr w:type="spellStart"/>
      <w:r w:rsidRPr="00354C52">
        <w:rPr>
          <w:rFonts w:eastAsia="Calibri"/>
          <w:lang w:val="pl-PL"/>
        </w:rPr>
        <w:t>Defender</w:t>
      </w:r>
      <w:proofErr w:type="spellEnd"/>
      <w:r w:rsidRPr="00354C52">
        <w:rPr>
          <w:rFonts w:eastAsia="Calibri"/>
          <w:lang w:val="pl-PL"/>
        </w:rPr>
        <w:t>, tożsamość lokalna</w:t>
      </w:r>
    </w:p>
    <w:p w14:paraId="0DC0F272" w14:textId="77777777" w:rsidR="000C6C2F" w:rsidRDefault="00000000">
      <w:pPr>
        <w:pStyle w:val="Nagwek2"/>
      </w:pPr>
      <w:bookmarkStart w:id="2" w:name="_Toc240889573"/>
      <w:r>
        <w:rPr>
          <w:rFonts w:ascii="Calibri" w:hAnsi="Calibri"/>
        </w:rPr>
        <w:t>1.2. Poza zakresem</w:t>
      </w:r>
      <w:bookmarkEnd w:id="2"/>
    </w:p>
    <w:p w14:paraId="3E21B4D7" w14:textId="77777777" w:rsidR="000C6C2F" w:rsidRPr="00354C52" w:rsidRDefault="00000000">
      <w:pPr>
        <w:pStyle w:val="Listapunktowana"/>
        <w:spacing w:after="40"/>
        <w:ind w:left="709"/>
        <w:rPr>
          <w:lang w:val="pl-PL"/>
        </w:rPr>
      </w:pPr>
      <w:r w:rsidRPr="00354C52">
        <w:rPr>
          <w:rFonts w:eastAsia="Calibri"/>
          <w:lang w:val="pl-PL"/>
        </w:rPr>
        <w:t>Środowisko OT — poza domeną i poza SCCM.</w:t>
      </w:r>
    </w:p>
    <w:p w14:paraId="2E236324" w14:textId="77777777" w:rsidR="000C6C2F" w:rsidRPr="00354C52" w:rsidRDefault="00000000">
      <w:pPr>
        <w:pStyle w:val="Listapunktowana"/>
        <w:spacing w:after="40"/>
        <w:ind w:left="709"/>
        <w:rPr>
          <w:lang w:val="pl-PL"/>
        </w:rPr>
      </w:pPr>
      <w:r w:rsidRPr="00354C52">
        <w:rPr>
          <w:rFonts w:eastAsia="Calibri"/>
          <w:lang w:val="pl-PL"/>
        </w:rPr>
        <w:t>MDM dla urządzeń mobilnych — nieplanowane.</w:t>
      </w:r>
    </w:p>
    <w:p w14:paraId="1E9F170D" w14:textId="77777777" w:rsidR="000C6C2F" w:rsidRPr="00354C52" w:rsidRDefault="00000000">
      <w:pPr>
        <w:pStyle w:val="Listapunktowana"/>
        <w:spacing w:after="40"/>
        <w:ind w:left="709"/>
        <w:rPr>
          <w:lang w:val="pl-PL"/>
        </w:rPr>
      </w:pPr>
      <w:r w:rsidRPr="00354C52">
        <w:rPr>
          <w:rFonts w:eastAsia="Calibri"/>
          <w:lang w:val="pl-PL"/>
        </w:rPr>
        <w:t>BYOD dla Azoty — odrzucony na warsztacie.</w:t>
      </w:r>
    </w:p>
    <w:p w14:paraId="5843FF53" w14:textId="736F5CAA" w:rsidR="000C6C2F" w:rsidRPr="00354C52" w:rsidRDefault="00000000">
      <w:pPr>
        <w:pStyle w:val="Listapunktowana"/>
        <w:spacing w:after="40"/>
        <w:ind w:left="709"/>
        <w:rPr>
          <w:lang w:val="pl-PL"/>
        </w:rPr>
      </w:pPr>
      <w:r w:rsidRPr="00354C52">
        <w:rPr>
          <w:rFonts w:eastAsia="Calibri"/>
          <w:lang w:val="pl-PL"/>
        </w:rPr>
        <w:t xml:space="preserve">Pełny katalog obiektów Intune (w </w:t>
      </w:r>
      <w:proofErr w:type="spellStart"/>
      <w:r w:rsidRPr="00354C52">
        <w:rPr>
          <w:rFonts w:eastAsia="Calibri"/>
          <w:lang w:val="pl-PL"/>
        </w:rPr>
        <w:t>tenancie</w:t>
      </w:r>
      <w:proofErr w:type="spellEnd"/>
      <w:r w:rsidRPr="00354C52">
        <w:rPr>
          <w:rFonts w:eastAsia="Calibri"/>
          <w:lang w:val="pl-PL"/>
        </w:rPr>
        <w:t xml:space="preserve"> są obiekty </w:t>
      </w:r>
      <w:proofErr w:type="spellStart"/>
      <w:r w:rsidRPr="00354C52">
        <w:rPr>
          <w:rFonts w:eastAsia="Calibri"/>
          <w:lang w:val="pl-PL"/>
        </w:rPr>
        <w:t>CompoExpert</w:t>
      </w:r>
      <w:proofErr w:type="spellEnd"/>
      <w:r w:rsidRPr="00354C52">
        <w:rPr>
          <w:rFonts w:eastAsia="Calibri"/>
          <w:lang w:val="pl-PL"/>
        </w:rPr>
        <w:t xml:space="preserve"> i nieprefiksowane).</w:t>
      </w:r>
    </w:p>
    <w:p w14:paraId="2E0EC02F" w14:textId="3ABC249E" w:rsidR="000C6C2F" w:rsidRPr="00354C52" w:rsidRDefault="00000000" w:rsidP="00354C52">
      <w:pPr>
        <w:pStyle w:val="Listapunktowana"/>
        <w:spacing w:after="40"/>
        <w:ind w:left="709"/>
        <w:rPr>
          <w:lang w:val="pl-PL"/>
        </w:rPr>
      </w:pPr>
      <w:r w:rsidRPr="00354C52">
        <w:rPr>
          <w:rFonts w:eastAsia="Calibri"/>
          <w:lang w:val="pl-PL"/>
        </w:rPr>
        <w:t xml:space="preserve">Eksport GPO, pokrycie MBAM w procentach, lista ról </w:t>
      </w:r>
      <w:proofErr w:type="spellStart"/>
      <w:r w:rsidRPr="00354C52">
        <w:rPr>
          <w:rFonts w:eastAsia="Calibri"/>
          <w:lang w:val="pl-PL"/>
        </w:rPr>
        <w:t>Entra</w:t>
      </w:r>
      <w:proofErr w:type="spellEnd"/>
    </w:p>
    <w:p w14:paraId="4A14D799" w14:textId="77777777" w:rsidR="000C6C2F" w:rsidRPr="00354C52" w:rsidRDefault="00000000">
      <w:pPr>
        <w:pStyle w:val="Nagwek1"/>
        <w:rPr>
          <w:lang w:val="pl-PL"/>
        </w:rPr>
      </w:pPr>
      <w:bookmarkStart w:id="3" w:name="_Toc240889574"/>
      <w:r w:rsidRPr="00354C52">
        <w:rPr>
          <w:rFonts w:ascii="Calibri" w:hAnsi="Calibri"/>
          <w:lang w:val="pl-PL"/>
        </w:rPr>
        <w:t>2. Streszczenie wykonawcze</w:t>
      </w:r>
      <w:bookmarkEnd w:id="3"/>
    </w:p>
    <w:p w14:paraId="1C9FEEDD" w14:textId="5FC59FA7" w:rsidR="000C6C2F" w:rsidRPr="00354C52" w:rsidRDefault="00000000">
      <w:pPr>
        <w:spacing w:after="160" w:line="259" w:lineRule="auto"/>
        <w:rPr>
          <w:lang w:val="pl-PL"/>
        </w:rPr>
      </w:pPr>
      <w:r w:rsidRPr="00354C52">
        <w:rPr>
          <w:rFonts w:eastAsia="Calibri"/>
          <w:lang w:val="pl-PL"/>
        </w:rPr>
        <w:t xml:space="preserve">Grupa Azoty zarządza stacjami Windows przede wszystkim z </w:t>
      </w:r>
      <w:proofErr w:type="spellStart"/>
      <w:r w:rsidRPr="00354C52">
        <w:rPr>
          <w:rFonts w:eastAsia="Calibri"/>
          <w:lang w:val="pl-PL"/>
        </w:rPr>
        <w:t>Configuration</w:t>
      </w:r>
      <w:proofErr w:type="spellEnd"/>
      <w:r w:rsidRPr="00354C52">
        <w:rPr>
          <w:rFonts w:eastAsia="Calibri"/>
          <w:lang w:val="pl-PL"/>
        </w:rPr>
        <w:t xml:space="preserve"> Manager</w:t>
      </w:r>
      <w:r w:rsidR="00354C52">
        <w:rPr>
          <w:rFonts w:eastAsia="Calibri"/>
          <w:lang w:val="pl-PL"/>
        </w:rPr>
        <w:t>(SCCM)</w:t>
      </w:r>
      <w:r w:rsidRPr="00354C52">
        <w:rPr>
          <w:rFonts w:eastAsia="Calibri"/>
          <w:lang w:val="pl-PL"/>
        </w:rPr>
        <w:t xml:space="preserve">. Intune Azoty jest pilotażem (ok. 18–20 stacji współzarządzanych). W tym samym </w:t>
      </w:r>
      <w:proofErr w:type="spellStart"/>
      <w:r w:rsidRPr="00354C52">
        <w:rPr>
          <w:rFonts w:eastAsia="Calibri"/>
          <w:lang w:val="pl-PL"/>
        </w:rPr>
        <w:t>tenancie</w:t>
      </w:r>
      <w:proofErr w:type="spellEnd"/>
      <w:r w:rsidRPr="00354C52">
        <w:rPr>
          <w:rFonts w:eastAsia="Calibri"/>
          <w:lang w:val="pl-PL"/>
        </w:rPr>
        <w:t xml:space="preserve"> działa </w:t>
      </w:r>
      <w:proofErr w:type="spellStart"/>
      <w:r w:rsidRPr="00354C52">
        <w:rPr>
          <w:rFonts w:eastAsia="Calibri"/>
          <w:lang w:val="pl-PL"/>
        </w:rPr>
        <w:t>CompoExpert</w:t>
      </w:r>
      <w:proofErr w:type="spellEnd"/>
      <w:r w:rsidRPr="00354C52">
        <w:rPr>
          <w:rFonts w:eastAsia="Calibri"/>
          <w:lang w:val="pl-PL"/>
        </w:rPr>
        <w:t xml:space="preserve"> (Autopilot, </w:t>
      </w:r>
      <w:proofErr w:type="spellStart"/>
      <w:r w:rsidRPr="00354C52">
        <w:rPr>
          <w:rFonts w:eastAsia="Calibri"/>
          <w:lang w:val="pl-PL"/>
        </w:rPr>
        <w:t>cloud</w:t>
      </w:r>
      <w:proofErr w:type="spellEnd"/>
      <w:r w:rsidRPr="00354C52">
        <w:rPr>
          <w:rFonts w:eastAsia="Calibri"/>
          <w:lang w:val="pl-PL"/>
        </w:rPr>
        <w:t>-native, ~730 urządzeń). To główne ryzyko administracyjne: zmiana w Intune może objąć niewłaściwą organizację.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0C6C2F" w14:paraId="42C14420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3E9B4570" w14:textId="77777777" w:rsidR="000C6C2F" w:rsidRDefault="00000000">
            <w:pPr>
              <w:spacing w:before="20" w:after="20"/>
            </w:pPr>
            <w:proofErr w:type="spellStart"/>
            <w:r>
              <w:rPr>
                <w:rFonts w:eastAsia="Calibri"/>
                <w:b/>
                <w:color w:val="FFFFFF"/>
                <w:sz w:val="18"/>
              </w:rPr>
              <w:t>Obszar</w:t>
            </w:r>
            <w:proofErr w:type="spellEnd"/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65C3B985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Stan na 21.09.2026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20B1095F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Ocena</w:t>
            </w:r>
          </w:p>
        </w:tc>
      </w:tr>
      <w:tr w:rsidR="000C6C2F" w14:paraId="6D6C4CC9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0B5F4576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Model zarządzania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0F87E6E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SCCM = produkcja; Intune Azoty = pilot; CompoExpert = cloud-native w tym samym tenancie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8173580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Ryzyko wysokie (separacja)</w:t>
            </w:r>
          </w:p>
        </w:tc>
      </w:tr>
      <w:tr w:rsidR="000C6C2F" w14:paraId="3687C2A5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ECA9A53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Skala SCCM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D8F6427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proofErr w:type="spellStart"/>
            <w:r w:rsidRPr="00354C52">
              <w:rPr>
                <w:rFonts w:eastAsia="Calibri"/>
                <w:sz w:val="18"/>
                <w:lang w:val="pl-PL"/>
              </w:rPr>
              <w:t>All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Systems 5615; klienci aktywni ~4713; stacje z agentem ~4423; serwery 426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1020BB4" w14:textId="77777777" w:rsidR="000C6C2F" w:rsidRDefault="00000000">
            <w:pPr>
              <w:spacing w:before="20" w:after="20"/>
            </w:pPr>
            <w:proofErr w:type="spellStart"/>
            <w:r>
              <w:rPr>
                <w:rFonts w:eastAsia="Calibri"/>
                <w:sz w:val="18"/>
              </w:rPr>
              <w:t>Duży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dług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inwentaryzacyjny</w:t>
            </w:r>
            <w:proofErr w:type="spellEnd"/>
          </w:p>
        </w:tc>
      </w:tr>
      <w:tr w:rsidR="000C6C2F" w14:paraId="54FDB11D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11430E02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Pilot Intune (Azoty)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547D22F0" w14:textId="77777777" w:rsidR="000C6C2F" w:rsidRDefault="00000000">
            <w:pPr>
              <w:spacing w:before="20" w:after="20"/>
            </w:pPr>
            <w:r w:rsidRPr="00354C52">
              <w:rPr>
                <w:rFonts w:eastAsia="Calibri"/>
                <w:sz w:val="18"/>
                <w:lang w:val="pl-PL"/>
              </w:rPr>
              <w:t>18 w kolekcjach SCCM; 20 co-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managed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w CSV; kategoria „Grupa Azoty S.A.” </w:t>
            </w:r>
            <w:r>
              <w:rPr>
                <w:rFonts w:eastAsia="Calibri"/>
                <w:sz w:val="18"/>
              </w:rPr>
              <w:t>= 21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5FB24493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Wczesny etap</w:t>
            </w:r>
          </w:p>
        </w:tc>
      </w:tr>
      <w:tr w:rsidR="000C6C2F" w14:paraId="42E00D95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3808D17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Tenant Intune łącznie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5B15FE2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 xml:space="preserve">824 Windows: 730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CompoExpert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>, 21 Azoty, 73 bez kategorii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0B8213D" w14:textId="77777777" w:rsidR="000C6C2F" w:rsidRDefault="00000000">
            <w:pPr>
              <w:spacing w:before="20" w:after="20"/>
            </w:pPr>
            <w:proofErr w:type="spellStart"/>
            <w:r>
              <w:rPr>
                <w:rFonts w:eastAsia="Calibri"/>
                <w:sz w:val="18"/>
              </w:rPr>
              <w:t>Azoty</w:t>
            </w:r>
            <w:proofErr w:type="spellEnd"/>
            <w:r>
              <w:rPr>
                <w:rFonts w:eastAsia="Calibri"/>
                <w:sz w:val="18"/>
              </w:rPr>
              <w:t xml:space="preserve"> jest </w:t>
            </w:r>
            <w:proofErr w:type="spellStart"/>
            <w:r>
              <w:rPr>
                <w:rFonts w:eastAsia="Calibri"/>
                <w:sz w:val="18"/>
              </w:rPr>
              <w:t>mniejszością</w:t>
            </w:r>
            <w:proofErr w:type="spellEnd"/>
          </w:p>
        </w:tc>
      </w:tr>
      <w:tr w:rsidR="000C6C2F" w14:paraId="22FDDD36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2875E09A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Aktualizacje Windows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4D3634C2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WUfB Full Intune + SU nadal On w SCCM; Ring PILOT deferral 0/0, deadline jakości 1 dzień, grace 0; Autopatch + Forced 25H2 na All Intune Devices (CM Sync)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392D4E3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Dual authority + agresywny WUfB</w:t>
            </w:r>
          </w:p>
        </w:tc>
      </w:tr>
      <w:tr w:rsidR="000C6C2F" w:rsidRPr="00494586" w14:paraId="55AE4BAC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01C24CE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Conditional Access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2BCB18D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 xml:space="preserve">Enabled: CA01 (MFA admin), CE compliance, CE MFA, MFA test, Taksonomia_2023. CA07 (compliant dla wszystkich) = disabled. CA02–CA06 i </w:t>
            </w:r>
            <w:r>
              <w:rPr>
                <w:rFonts w:eastAsia="Calibri"/>
                <w:sz w:val="18"/>
              </w:rPr>
              <w:lastRenderedPageBreak/>
              <w:t>CA08–CA14 = report-only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BF44957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lastRenderedPageBreak/>
              <w:t>Produkcja dla adminów i CE; Azoty-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wide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device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grant wyłączony</w:t>
            </w:r>
          </w:p>
        </w:tc>
      </w:tr>
      <w:tr w:rsidR="000C6C2F" w14:paraId="45BA6413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1A99E0C0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CMG / Internet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1C4FE25F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 xml:space="preserve">Brak CMG; ruch SCCM przez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FortiClient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VPN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FAC07F7" w14:textId="77777777" w:rsidR="000C6C2F" w:rsidRDefault="00000000">
            <w:pPr>
              <w:spacing w:before="20" w:after="20"/>
            </w:pPr>
            <w:proofErr w:type="spellStart"/>
            <w:r>
              <w:rPr>
                <w:rFonts w:eastAsia="Calibri"/>
                <w:sz w:val="18"/>
              </w:rPr>
              <w:t>Zależność</w:t>
            </w:r>
            <w:proofErr w:type="spellEnd"/>
            <w:r>
              <w:rPr>
                <w:rFonts w:eastAsia="Calibri"/>
                <w:sz w:val="18"/>
              </w:rPr>
              <w:t xml:space="preserve"> od VPN</w:t>
            </w:r>
          </w:p>
        </w:tc>
      </w:tr>
      <w:tr w:rsidR="000C6C2F" w14:paraId="0B23F1C2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A9E0279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BitLocker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AD1A011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MBAM + portal + SCCM/AD; Intune bez Require encryption; 110/824 w tenancie nieszyfrowanych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6F68A4A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Niespójny model</w:t>
            </w:r>
          </w:p>
        </w:tc>
      </w:tr>
      <w:tr w:rsidR="000C6C2F" w14:paraId="6380BC3E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7CFE4DC7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LAPS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42FAD53C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>Warsztat: nie na flocie SCCM; Intune: polityki na Autopilot HAADJ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2BD34813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 xml:space="preserve">Luka </w:t>
            </w:r>
            <w:proofErr w:type="spellStart"/>
            <w:r>
              <w:rPr>
                <w:rFonts w:eastAsia="Calibri"/>
                <w:sz w:val="18"/>
              </w:rPr>
              <w:t>na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flocie</w:t>
            </w:r>
            <w:proofErr w:type="spellEnd"/>
            <w:r>
              <w:rPr>
                <w:rFonts w:eastAsia="Calibri"/>
                <w:sz w:val="18"/>
              </w:rPr>
              <w:t xml:space="preserve"> SCCM</w:t>
            </w:r>
          </w:p>
        </w:tc>
      </w:tr>
      <w:tr w:rsidR="000C6C2F" w:rsidRPr="00494586" w14:paraId="3192EEA3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CC29154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Aplikacje Intune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4E388E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134 obiekty, 128 przypisanych; Company Portal ze Store; FortiClient 7.0.14; SAP 8.00; Autopatch Broker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6DC6EC8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>Mieszanka Azoty + CE w jednym katalogu</w:t>
            </w:r>
          </w:p>
        </w:tc>
      </w:tr>
      <w:tr w:rsidR="000C6C2F" w14:paraId="0D070E05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CD99FFB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DR SCCM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73DB45EF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 xml:space="preserve">Backup Site Server wyłączony;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restore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VM stosowany w praktyce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E16D570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 xml:space="preserve">Brak </w:t>
            </w:r>
            <w:proofErr w:type="spellStart"/>
            <w:r>
              <w:rPr>
                <w:rFonts w:eastAsia="Calibri"/>
                <w:sz w:val="18"/>
              </w:rPr>
              <w:t>natywnego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backupu</w:t>
            </w:r>
            <w:proofErr w:type="spellEnd"/>
            <w:r>
              <w:rPr>
                <w:rFonts w:eastAsia="Calibri"/>
                <w:sz w:val="18"/>
              </w:rPr>
              <w:t xml:space="preserve"> CM</w:t>
            </w:r>
          </w:p>
        </w:tc>
      </w:tr>
    </w:tbl>
    <w:p w14:paraId="62B1919B" w14:textId="77777777" w:rsidR="000C6C2F" w:rsidRDefault="000C6C2F"/>
    <w:p w14:paraId="512BE590" w14:textId="32D39CCA" w:rsidR="000C6C2F" w:rsidRPr="00354C52" w:rsidRDefault="00000000">
      <w:pPr>
        <w:spacing w:after="160" w:line="259" w:lineRule="auto"/>
        <w:rPr>
          <w:lang w:val="pl-PL"/>
        </w:rPr>
      </w:pPr>
      <w:r w:rsidRPr="00354C52">
        <w:rPr>
          <w:rFonts w:eastAsia="Calibri"/>
          <w:b/>
          <w:lang w:val="pl-PL"/>
        </w:rPr>
        <w:t>Najpilniejsze działania (wykonalne na konsol</w:t>
      </w:r>
      <w:r w:rsidR="00354C52">
        <w:rPr>
          <w:rFonts w:eastAsia="Calibri"/>
          <w:b/>
          <w:lang w:val="pl-PL"/>
        </w:rPr>
        <w:t>i</w:t>
      </w:r>
      <w:r w:rsidRPr="00354C52">
        <w:rPr>
          <w:rFonts w:eastAsia="Calibri"/>
          <w:b/>
          <w:lang w:val="pl-PL"/>
        </w:rPr>
        <w:t xml:space="preserve"> Azoty):</w:t>
      </w:r>
    </w:p>
    <w:p w14:paraId="1C12A1A0" w14:textId="7F2B51DE" w:rsidR="000C6C2F" w:rsidRPr="00354C52" w:rsidRDefault="00000000">
      <w:pPr>
        <w:pStyle w:val="Listapunktowana"/>
        <w:spacing w:after="40"/>
        <w:ind w:left="709"/>
        <w:rPr>
          <w:lang w:val="pl-PL"/>
        </w:rPr>
      </w:pPr>
      <w:proofErr w:type="spellStart"/>
      <w:r w:rsidRPr="00354C52">
        <w:rPr>
          <w:rFonts w:eastAsia="Calibri"/>
          <w:lang w:val="pl-PL"/>
        </w:rPr>
        <w:t>Scope</w:t>
      </w:r>
      <w:proofErr w:type="spellEnd"/>
      <w:r w:rsidRPr="00354C52">
        <w:rPr>
          <w:rFonts w:eastAsia="Calibri"/>
          <w:lang w:val="pl-PL"/>
        </w:rPr>
        <w:t xml:space="preserve"> </w:t>
      </w:r>
      <w:proofErr w:type="spellStart"/>
      <w:r w:rsidRPr="00354C52">
        <w:rPr>
          <w:rFonts w:eastAsia="Calibri"/>
          <w:lang w:val="pl-PL"/>
        </w:rPr>
        <w:t>tags</w:t>
      </w:r>
      <w:proofErr w:type="spellEnd"/>
      <w:r w:rsidRPr="00354C52">
        <w:rPr>
          <w:rFonts w:eastAsia="Calibri"/>
          <w:lang w:val="pl-PL"/>
        </w:rPr>
        <w:t xml:space="preserve"> + RBAC: </w:t>
      </w:r>
      <w:proofErr w:type="spellStart"/>
      <w:r w:rsidRPr="00354C52">
        <w:rPr>
          <w:rFonts w:eastAsia="Calibri"/>
          <w:lang w:val="pl-PL"/>
        </w:rPr>
        <w:t>tagi</w:t>
      </w:r>
      <w:proofErr w:type="spellEnd"/>
      <w:r w:rsidRPr="00354C52">
        <w:rPr>
          <w:rFonts w:eastAsia="Calibri"/>
          <w:lang w:val="pl-PL"/>
        </w:rPr>
        <w:t xml:space="preserve"> </w:t>
      </w:r>
      <w:proofErr w:type="spellStart"/>
      <w:r w:rsidRPr="00354C52">
        <w:rPr>
          <w:rFonts w:eastAsia="Calibri"/>
          <w:lang w:val="pl-PL"/>
        </w:rPr>
        <w:t>Default</w:t>
      </w:r>
      <w:proofErr w:type="spellEnd"/>
      <w:r w:rsidRPr="00354C52">
        <w:rPr>
          <w:rFonts w:eastAsia="Calibri"/>
          <w:lang w:val="pl-PL"/>
        </w:rPr>
        <w:t xml:space="preserve"> / Grupa Azoty S.A. / </w:t>
      </w:r>
      <w:proofErr w:type="spellStart"/>
      <w:r w:rsidRPr="00354C52">
        <w:rPr>
          <w:rFonts w:eastAsia="Calibri"/>
          <w:lang w:val="pl-PL"/>
        </w:rPr>
        <w:t>Compo-Expert</w:t>
      </w:r>
      <w:proofErr w:type="spellEnd"/>
      <w:r w:rsidRPr="00354C52">
        <w:rPr>
          <w:rFonts w:eastAsia="Calibri"/>
          <w:lang w:val="pl-PL"/>
        </w:rPr>
        <w:t xml:space="preserve"> już istnieją — </w:t>
      </w:r>
      <w:proofErr w:type="spellStart"/>
      <w:r w:rsidRPr="00354C52">
        <w:rPr>
          <w:rFonts w:eastAsia="Calibri"/>
          <w:lang w:val="pl-PL"/>
        </w:rPr>
        <w:t>otagować</w:t>
      </w:r>
      <w:proofErr w:type="spellEnd"/>
      <w:r w:rsidRPr="00354C52">
        <w:rPr>
          <w:rFonts w:eastAsia="Calibri"/>
          <w:lang w:val="pl-PL"/>
        </w:rPr>
        <w:t xml:space="preserve"> 73 urządzenia i </w:t>
      </w:r>
      <w:proofErr w:type="spellStart"/>
      <w:r w:rsidRPr="00354C52">
        <w:rPr>
          <w:rFonts w:eastAsia="Calibri"/>
          <w:lang w:val="pl-PL"/>
        </w:rPr>
        <w:t>assignmenty</w:t>
      </w:r>
      <w:proofErr w:type="spellEnd"/>
      <w:r w:rsidRPr="00354C52">
        <w:rPr>
          <w:rFonts w:eastAsia="Calibri"/>
          <w:lang w:val="pl-PL"/>
        </w:rPr>
        <w:t xml:space="preserve"> aplikacji</w:t>
      </w:r>
      <w:r w:rsidR="00354C52">
        <w:rPr>
          <w:rFonts w:eastAsia="Calibri"/>
          <w:lang w:val="pl-PL"/>
        </w:rPr>
        <w:t>.</w:t>
      </w:r>
    </w:p>
    <w:p w14:paraId="11CF4893" w14:textId="77777777" w:rsidR="000C6C2F" w:rsidRDefault="00000000">
      <w:pPr>
        <w:pStyle w:val="Listapunktowana"/>
        <w:spacing w:after="40"/>
        <w:ind w:left="709"/>
      </w:pPr>
      <w:r>
        <w:rPr>
          <w:rFonts w:eastAsia="Calibri"/>
        </w:rPr>
        <w:t xml:space="preserve">Client Settings </w:t>
      </w:r>
      <w:proofErr w:type="spellStart"/>
      <w:r>
        <w:rPr>
          <w:rFonts w:eastAsia="Calibri"/>
        </w:rPr>
        <w:t>na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InTune</w:t>
      </w:r>
      <w:proofErr w:type="spellEnd"/>
      <w:r>
        <w:rPr>
          <w:rFonts w:eastAsia="Calibri"/>
        </w:rPr>
        <w:t xml:space="preserve"> All Devices: Software Updates = No. Potem dopiero stroić WUfB.</w:t>
      </w:r>
    </w:p>
    <w:p w14:paraId="581FF3E3" w14:textId="67AB2CD6" w:rsidR="000C6C2F" w:rsidRPr="00354C52" w:rsidRDefault="00000000">
      <w:pPr>
        <w:pStyle w:val="Listapunktowana"/>
        <w:spacing w:after="40"/>
        <w:ind w:left="709"/>
      </w:pPr>
      <w:proofErr w:type="spellStart"/>
      <w:r w:rsidRPr="00354C52">
        <w:rPr>
          <w:rFonts w:eastAsia="Calibri"/>
        </w:rPr>
        <w:t>Natychmiast</w:t>
      </w:r>
      <w:proofErr w:type="spellEnd"/>
      <w:r w:rsidRPr="00354C52">
        <w:rPr>
          <w:rFonts w:eastAsia="Calibri"/>
        </w:rPr>
        <w:t xml:space="preserve"> </w:t>
      </w:r>
      <w:proofErr w:type="spellStart"/>
      <w:r w:rsidRPr="00354C52">
        <w:rPr>
          <w:rFonts w:eastAsia="Calibri"/>
        </w:rPr>
        <w:t>zrewidować</w:t>
      </w:r>
      <w:proofErr w:type="spellEnd"/>
      <w:r w:rsidRPr="00354C52">
        <w:rPr>
          <w:rFonts w:eastAsia="Calibri"/>
        </w:rPr>
        <w:t xml:space="preserve"> Forced 25H2 </w:t>
      </w:r>
      <w:proofErr w:type="spellStart"/>
      <w:r w:rsidRPr="00354C52">
        <w:rPr>
          <w:rFonts w:eastAsia="Calibri"/>
        </w:rPr>
        <w:t>ImmediateStart</w:t>
      </w:r>
      <w:proofErr w:type="spellEnd"/>
      <w:r w:rsidRPr="00354C52">
        <w:rPr>
          <w:rFonts w:eastAsia="Calibri"/>
        </w:rPr>
        <w:t xml:space="preserve"> </w:t>
      </w:r>
      <w:proofErr w:type="spellStart"/>
      <w:r w:rsidRPr="00354C52">
        <w:rPr>
          <w:rFonts w:eastAsia="Calibri"/>
        </w:rPr>
        <w:t>oraz</w:t>
      </w:r>
      <w:proofErr w:type="spellEnd"/>
      <w:r w:rsidRPr="00354C52">
        <w:rPr>
          <w:rFonts w:eastAsia="Calibri"/>
        </w:rPr>
        <w:t xml:space="preserve"> Ring PILOT (0 </w:t>
      </w:r>
      <w:proofErr w:type="spellStart"/>
      <w:r w:rsidRPr="00354C52">
        <w:rPr>
          <w:rFonts w:eastAsia="Calibri"/>
        </w:rPr>
        <w:t>dni</w:t>
      </w:r>
      <w:proofErr w:type="spellEnd"/>
      <w:r w:rsidRPr="00354C52">
        <w:rPr>
          <w:rFonts w:eastAsia="Calibri"/>
        </w:rPr>
        <w:t xml:space="preserve"> deferral, deadline </w:t>
      </w:r>
      <w:proofErr w:type="spellStart"/>
      <w:r w:rsidRPr="00354C52">
        <w:rPr>
          <w:rFonts w:eastAsia="Calibri"/>
        </w:rPr>
        <w:t>jakości</w:t>
      </w:r>
      <w:proofErr w:type="spellEnd"/>
      <w:r w:rsidRPr="00354C52">
        <w:rPr>
          <w:rFonts w:eastAsia="Calibri"/>
        </w:rPr>
        <w:t xml:space="preserve"> 1 </w:t>
      </w:r>
      <w:proofErr w:type="spellStart"/>
      <w:r w:rsidRPr="00354C52">
        <w:rPr>
          <w:rFonts w:eastAsia="Calibri"/>
        </w:rPr>
        <w:t>dzień</w:t>
      </w:r>
      <w:proofErr w:type="spellEnd"/>
      <w:r w:rsidRPr="00354C52">
        <w:rPr>
          <w:rFonts w:eastAsia="Calibri"/>
        </w:rPr>
        <w:t xml:space="preserve">, grace 0) </w:t>
      </w:r>
      <w:proofErr w:type="spellStart"/>
      <w:r w:rsidRPr="00354C52">
        <w:rPr>
          <w:rFonts w:eastAsia="Calibri"/>
        </w:rPr>
        <w:t>na</w:t>
      </w:r>
      <w:proofErr w:type="spellEnd"/>
      <w:r w:rsidRPr="00354C52">
        <w:rPr>
          <w:rFonts w:eastAsia="Calibri"/>
        </w:rPr>
        <w:t xml:space="preserve"> </w:t>
      </w:r>
      <w:proofErr w:type="spellStart"/>
      <w:r w:rsidRPr="00354C52">
        <w:rPr>
          <w:rFonts w:eastAsia="Calibri"/>
        </w:rPr>
        <w:t>grupie</w:t>
      </w:r>
      <w:proofErr w:type="spellEnd"/>
      <w:r w:rsidRPr="00354C52">
        <w:rPr>
          <w:rFonts w:eastAsia="Calibri"/>
        </w:rPr>
        <w:t xml:space="preserve"> All Intune Devices (CM Sync</w:t>
      </w:r>
      <w:r w:rsidR="00354C52" w:rsidRPr="00354C52">
        <w:rPr>
          <w:rFonts w:eastAsia="Calibri"/>
        </w:rPr>
        <w:t>.</w:t>
      </w:r>
    </w:p>
    <w:p w14:paraId="5CDC260D" w14:textId="77777777" w:rsidR="000C6C2F" w:rsidRDefault="00000000">
      <w:pPr>
        <w:pStyle w:val="Listapunktowana"/>
        <w:spacing w:after="40"/>
        <w:ind w:left="709"/>
      </w:pPr>
      <w:proofErr w:type="spellStart"/>
      <w:r>
        <w:rPr>
          <w:rFonts w:eastAsia="Calibri"/>
        </w:rPr>
        <w:t>Wyłączyć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deploymenty</w:t>
      </w:r>
      <w:proofErr w:type="spellEnd"/>
      <w:r>
        <w:rPr>
          <w:rFonts w:eastAsia="Calibri"/>
        </w:rPr>
        <w:t xml:space="preserve"> ADR W10/W11/Office na All Desktop Clients.</w:t>
      </w:r>
    </w:p>
    <w:p w14:paraId="04ACB1B8" w14:textId="77777777" w:rsidR="000C6C2F" w:rsidRPr="00354C52" w:rsidRDefault="00000000">
      <w:pPr>
        <w:pStyle w:val="Listapunktowana"/>
        <w:spacing w:after="40"/>
        <w:ind w:left="709"/>
        <w:rPr>
          <w:lang w:val="pl-PL"/>
        </w:rPr>
      </w:pPr>
      <w:r w:rsidRPr="00354C52">
        <w:rPr>
          <w:rFonts w:eastAsia="Calibri"/>
          <w:lang w:val="pl-PL"/>
        </w:rPr>
        <w:t xml:space="preserve">Wyjątki SSL </w:t>
      </w:r>
      <w:proofErr w:type="spellStart"/>
      <w:r w:rsidRPr="00354C52">
        <w:rPr>
          <w:rFonts w:eastAsia="Calibri"/>
          <w:lang w:val="pl-PL"/>
        </w:rPr>
        <w:t>Inspection</w:t>
      </w:r>
      <w:proofErr w:type="spellEnd"/>
      <w:r w:rsidRPr="00354C52">
        <w:rPr>
          <w:rFonts w:eastAsia="Calibri"/>
          <w:lang w:val="pl-PL"/>
        </w:rPr>
        <w:t xml:space="preserve">; Company Portal jest już w Intune jako aplikacja </w:t>
      </w:r>
      <w:proofErr w:type="spellStart"/>
      <w:r w:rsidRPr="00354C52">
        <w:rPr>
          <w:rFonts w:eastAsia="Calibri"/>
          <w:lang w:val="pl-PL"/>
        </w:rPr>
        <w:t>Store</w:t>
      </w:r>
      <w:proofErr w:type="spellEnd"/>
      <w:r w:rsidRPr="00354C52">
        <w:rPr>
          <w:rFonts w:eastAsia="Calibri"/>
          <w:lang w:val="pl-PL"/>
        </w:rPr>
        <w:t xml:space="preserve"> — bez </w:t>
      </w:r>
      <w:proofErr w:type="spellStart"/>
      <w:r w:rsidRPr="00354C52">
        <w:rPr>
          <w:rFonts w:eastAsia="Calibri"/>
          <w:lang w:val="pl-PL"/>
        </w:rPr>
        <w:t>Store</w:t>
      </w:r>
      <w:proofErr w:type="spellEnd"/>
      <w:r w:rsidRPr="00354C52">
        <w:rPr>
          <w:rFonts w:eastAsia="Calibri"/>
          <w:lang w:val="pl-PL"/>
        </w:rPr>
        <w:t>/TLS nie wstanie.</w:t>
      </w:r>
    </w:p>
    <w:p w14:paraId="702A9005" w14:textId="77777777" w:rsidR="000C6C2F" w:rsidRPr="00354C52" w:rsidRDefault="00000000">
      <w:pPr>
        <w:pStyle w:val="Listapunktowana"/>
        <w:spacing w:after="40"/>
        <w:ind w:left="709"/>
        <w:rPr>
          <w:lang w:val="pl-PL"/>
        </w:rPr>
      </w:pPr>
      <w:r w:rsidRPr="00354C52">
        <w:rPr>
          <w:rFonts w:eastAsia="Calibri"/>
          <w:lang w:val="pl-PL"/>
        </w:rPr>
        <w:t>Nie włączać CA07 (</w:t>
      </w:r>
      <w:proofErr w:type="spellStart"/>
      <w:r w:rsidRPr="00354C52">
        <w:rPr>
          <w:rFonts w:eastAsia="Calibri"/>
          <w:lang w:val="pl-PL"/>
        </w:rPr>
        <w:t>compliant</w:t>
      </w:r>
      <w:proofErr w:type="spellEnd"/>
      <w:r w:rsidRPr="00354C52">
        <w:rPr>
          <w:rFonts w:eastAsia="Calibri"/>
          <w:lang w:val="pl-PL"/>
        </w:rPr>
        <w:t xml:space="preserve"> </w:t>
      </w:r>
      <w:proofErr w:type="spellStart"/>
      <w:r w:rsidRPr="00354C52">
        <w:rPr>
          <w:rFonts w:eastAsia="Calibri"/>
          <w:lang w:val="pl-PL"/>
        </w:rPr>
        <w:t>device</w:t>
      </w:r>
      <w:proofErr w:type="spellEnd"/>
      <w:r w:rsidRPr="00354C52">
        <w:rPr>
          <w:rFonts w:eastAsia="Calibri"/>
          <w:lang w:val="pl-PL"/>
        </w:rPr>
        <w:t xml:space="preserve"> dla wszystkich) zanim </w:t>
      </w:r>
      <w:proofErr w:type="spellStart"/>
      <w:r w:rsidRPr="00354C52">
        <w:rPr>
          <w:rFonts w:eastAsia="Calibri"/>
          <w:lang w:val="pl-PL"/>
        </w:rPr>
        <w:t>compliance</w:t>
      </w:r>
      <w:proofErr w:type="spellEnd"/>
      <w:r w:rsidRPr="00354C52">
        <w:rPr>
          <w:rFonts w:eastAsia="Calibri"/>
          <w:lang w:val="pl-PL"/>
        </w:rPr>
        <w:t xml:space="preserve"> Azoty i RBAC będą gotowe; CA </w:t>
      </w:r>
      <w:proofErr w:type="spellStart"/>
      <w:r w:rsidRPr="00354C52">
        <w:rPr>
          <w:rFonts w:eastAsia="Calibri"/>
          <w:lang w:val="pl-PL"/>
        </w:rPr>
        <w:t>CompoExpert</w:t>
      </w:r>
      <w:proofErr w:type="spellEnd"/>
      <w:r w:rsidRPr="00354C52">
        <w:rPr>
          <w:rFonts w:eastAsia="Calibri"/>
          <w:lang w:val="pl-PL"/>
        </w:rPr>
        <w:t xml:space="preserve"> już egzekwuje </w:t>
      </w:r>
      <w:proofErr w:type="spellStart"/>
      <w:r w:rsidRPr="00354C52">
        <w:rPr>
          <w:rFonts w:eastAsia="Calibri"/>
          <w:lang w:val="pl-PL"/>
        </w:rPr>
        <w:t>compliantDevice</w:t>
      </w:r>
      <w:proofErr w:type="spellEnd"/>
      <w:r w:rsidRPr="00354C52">
        <w:rPr>
          <w:rFonts w:eastAsia="Calibri"/>
          <w:lang w:val="pl-PL"/>
        </w:rPr>
        <w:t>.</w:t>
      </w:r>
    </w:p>
    <w:p w14:paraId="2BE40827" w14:textId="77777777" w:rsidR="000C6C2F" w:rsidRPr="00354C52" w:rsidRDefault="00000000">
      <w:pPr>
        <w:pStyle w:val="Nagwek1"/>
        <w:rPr>
          <w:lang w:val="pl-PL"/>
        </w:rPr>
      </w:pPr>
      <w:bookmarkStart w:id="4" w:name="_Toc240889575"/>
      <w:r w:rsidRPr="00354C52">
        <w:rPr>
          <w:rFonts w:ascii="Calibri" w:hAnsi="Calibri"/>
          <w:lang w:val="pl-PL"/>
        </w:rPr>
        <w:t>3. Architektura środowiska</w:t>
      </w:r>
      <w:bookmarkEnd w:id="4"/>
    </w:p>
    <w:p w14:paraId="66198F37" w14:textId="77777777" w:rsidR="000C6C2F" w:rsidRPr="00354C52" w:rsidRDefault="00000000">
      <w:pPr>
        <w:pStyle w:val="Nagwek2"/>
        <w:rPr>
          <w:lang w:val="pl-PL"/>
        </w:rPr>
      </w:pPr>
      <w:bookmarkStart w:id="5" w:name="_Toc240889576"/>
      <w:r w:rsidRPr="00354C52">
        <w:rPr>
          <w:rFonts w:ascii="Calibri" w:hAnsi="Calibri"/>
          <w:lang w:val="pl-PL"/>
        </w:rPr>
        <w:t>3.1. Model docelowy vs. stan obecny</w:t>
      </w:r>
      <w:bookmarkEnd w:id="5"/>
    </w:p>
    <w:p w14:paraId="7D982305" w14:textId="77777777" w:rsidR="000C6C2F" w:rsidRPr="00354C52" w:rsidRDefault="00000000">
      <w:pPr>
        <w:spacing w:after="160" w:line="259" w:lineRule="auto"/>
        <w:rPr>
          <w:lang w:val="pl-PL"/>
        </w:rPr>
      </w:pPr>
      <w:r w:rsidRPr="00354C52">
        <w:rPr>
          <w:rFonts w:eastAsia="Calibri"/>
          <w:lang w:val="pl-PL"/>
        </w:rPr>
        <w:t xml:space="preserve">Hybryda: domena ZAT.NET, SCCM jako autorytet dla floty biurowej i serwerów, Intune jako pilot co-management. Autopilot nie jest używany dla Azoty (OSD PXE/TS). </w:t>
      </w:r>
      <w:proofErr w:type="spellStart"/>
      <w:r w:rsidRPr="00354C52">
        <w:rPr>
          <w:rFonts w:eastAsia="Calibri"/>
          <w:lang w:val="pl-PL"/>
        </w:rPr>
        <w:t>CompoExpert</w:t>
      </w:r>
      <w:proofErr w:type="spellEnd"/>
      <w:r w:rsidRPr="00354C52">
        <w:rPr>
          <w:rFonts w:eastAsia="Calibri"/>
          <w:lang w:val="pl-PL"/>
        </w:rPr>
        <w:t xml:space="preserve"> w tym samym </w:t>
      </w:r>
      <w:proofErr w:type="spellStart"/>
      <w:r w:rsidRPr="00354C52">
        <w:rPr>
          <w:rFonts w:eastAsia="Calibri"/>
          <w:lang w:val="pl-PL"/>
        </w:rPr>
        <w:t>tenancie</w:t>
      </w:r>
      <w:proofErr w:type="spellEnd"/>
      <w:r w:rsidRPr="00354C52">
        <w:rPr>
          <w:rFonts w:eastAsia="Calibri"/>
          <w:lang w:val="pl-PL"/>
        </w:rPr>
        <w:t xml:space="preserve"> jest </w:t>
      </w:r>
      <w:proofErr w:type="spellStart"/>
      <w:r w:rsidRPr="00354C52">
        <w:rPr>
          <w:rFonts w:eastAsia="Calibri"/>
          <w:lang w:val="pl-PL"/>
        </w:rPr>
        <w:t>cloud-only</w:t>
      </w:r>
      <w:proofErr w:type="spellEnd"/>
      <w:r w:rsidRPr="00354C52">
        <w:rPr>
          <w:rFonts w:eastAsia="Calibri"/>
          <w:lang w:val="pl-PL"/>
        </w:rPr>
        <w:t>. Serwery zostają w SCCM. BYOD dla Azoty nie będzie wdrażane.</w:t>
      </w:r>
    </w:p>
    <w:p w14:paraId="50846230" w14:textId="77777777" w:rsidR="000C6C2F" w:rsidRDefault="00000000">
      <w:pPr>
        <w:pStyle w:val="Nagwek2"/>
      </w:pPr>
      <w:bookmarkStart w:id="6" w:name="_Toc240889577"/>
      <w:r>
        <w:rPr>
          <w:rFonts w:ascii="Calibri" w:hAnsi="Calibri"/>
        </w:rPr>
        <w:t>3.2. Tożsamość i licencje</w:t>
      </w:r>
      <w:bookmarkEnd w:id="6"/>
    </w:p>
    <w:p w14:paraId="01B7B085" w14:textId="77777777" w:rsidR="000C6C2F" w:rsidRDefault="00000000">
      <w:pPr>
        <w:pStyle w:val="Listapunktowana"/>
        <w:spacing w:after="40"/>
        <w:ind w:left="709"/>
      </w:pPr>
      <w:r>
        <w:rPr>
          <w:rFonts w:eastAsia="Calibri"/>
        </w:rPr>
        <w:t>Domena: ZAT.NET. Tenant: grupaazoty (ID 3AC937B8-DB41-42E7-89A4-CCAA1594B0F0).</w:t>
      </w:r>
    </w:p>
    <w:p w14:paraId="7EFB9310" w14:textId="2432B01D" w:rsidR="000C6C2F" w:rsidRPr="00354C52" w:rsidRDefault="00000000">
      <w:pPr>
        <w:pStyle w:val="Listapunktowana"/>
        <w:spacing w:after="40"/>
        <w:ind w:left="709"/>
        <w:rPr>
          <w:lang w:val="pl-PL"/>
        </w:rPr>
      </w:pPr>
      <w:r w:rsidRPr="00354C52">
        <w:rPr>
          <w:rFonts w:eastAsia="Calibri"/>
          <w:lang w:val="pl-PL"/>
        </w:rPr>
        <w:t>Licencje: standardowo M365 E3 lub F3; pojedyncze E5.</w:t>
      </w:r>
    </w:p>
    <w:p w14:paraId="1445C83A" w14:textId="682D931F" w:rsidR="000C6C2F" w:rsidRDefault="00000000">
      <w:pPr>
        <w:pStyle w:val="Listapunktowana"/>
        <w:spacing w:after="40"/>
        <w:ind w:left="709"/>
      </w:pPr>
      <w:r w:rsidRPr="00354C52">
        <w:rPr>
          <w:rFonts w:eastAsia="Calibri"/>
          <w:lang w:val="pl-PL"/>
        </w:rPr>
        <w:t xml:space="preserve">Komputery produkcyjne synchronizowane do </w:t>
      </w:r>
      <w:proofErr w:type="spellStart"/>
      <w:r w:rsidRPr="00354C52">
        <w:rPr>
          <w:rFonts w:eastAsia="Calibri"/>
          <w:lang w:val="pl-PL"/>
        </w:rPr>
        <w:t>Entra</w:t>
      </w:r>
      <w:proofErr w:type="spellEnd"/>
      <w:r w:rsidRPr="00354C52">
        <w:rPr>
          <w:rFonts w:eastAsia="Calibri"/>
          <w:lang w:val="pl-PL"/>
        </w:rPr>
        <w:t xml:space="preserve"> per OU; auto-</w:t>
      </w:r>
      <w:proofErr w:type="spellStart"/>
      <w:r w:rsidRPr="00354C52">
        <w:rPr>
          <w:rFonts w:eastAsia="Calibri"/>
          <w:lang w:val="pl-PL"/>
        </w:rPr>
        <w:t>enrollment</w:t>
      </w:r>
      <w:proofErr w:type="spellEnd"/>
      <w:r w:rsidRPr="00354C52">
        <w:rPr>
          <w:rFonts w:eastAsia="Calibri"/>
          <w:lang w:val="pl-PL"/>
        </w:rPr>
        <w:t xml:space="preserve"> po grupie </w:t>
      </w:r>
      <w:proofErr w:type="spellStart"/>
      <w:r w:rsidRPr="00354C52">
        <w:rPr>
          <w:rFonts w:eastAsia="Calibri"/>
          <w:lang w:val="pl-PL"/>
        </w:rPr>
        <w:t>GA_InTUNE_Auto-Enroll</w:t>
      </w:r>
      <w:proofErr w:type="spellEnd"/>
      <w:r w:rsidRPr="00354C52">
        <w:rPr>
          <w:rFonts w:eastAsia="Calibri"/>
          <w:lang w:val="pl-PL"/>
        </w:rPr>
        <w:t xml:space="preserve"> → kolekcja SCCM. </w:t>
      </w:r>
      <w:proofErr w:type="spellStart"/>
      <w:r>
        <w:rPr>
          <w:rFonts w:eastAsia="Calibri"/>
        </w:rPr>
        <w:t>Czas</w:t>
      </w:r>
      <w:proofErr w:type="spellEnd"/>
      <w:r>
        <w:rPr>
          <w:rFonts w:eastAsia="Calibri"/>
        </w:rPr>
        <w:t xml:space="preserve"> 1–7 </w:t>
      </w:r>
      <w:proofErr w:type="spellStart"/>
      <w:r>
        <w:rPr>
          <w:rFonts w:eastAsia="Calibri"/>
        </w:rPr>
        <w:t>dni</w:t>
      </w:r>
      <w:proofErr w:type="spellEnd"/>
      <w:r w:rsidR="00354C52">
        <w:rPr>
          <w:rFonts w:eastAsia="Calibri"/>
        </w:rPr>
        <w:t>.</w:t>
      </w:r>
    </w:p>
    <w:p w14:paraId="541F0367" w14:textId="77777777" w:rsidR="000C6C2F" w:rsidRDefault="00000000">
      <w:pPr>
        <w:pStyle w:val="Listapunktowana"/>
        <w:spacing w:after="40"/>
        <w:ind w:left="709"/>
      </w:pPr>
      <w:r>
        <w:rPr>
          <w:rFonts w:eastAsia="Calibri"/>
        </w:rPr>
        <w:t>CSV Intune: 778 Hybrid Azure AD joined, 26 Azure AD registered, 17 Azure AD joined.</w:t>
      </w:r>
    </w:p>
    <w:p w14:paraId="44D2784F" w14:textId="77777777" w:rsidR="000C6C2F" w:rsidRDefault="00000000">
      <w:pPr>
        <w:pStyle w:val="Nagwek2"/>
      </w:pPr>
      <w:bookmarkStart w:id="7" w:name="_Toc240889578"/>
      <w:r>
        <w:rPr>
          <w:rFonts w:ascii="Calibri" w:hAnsi="Calibri"/>
        </w:rPr>
        <w:t>3.3. Podział IT / OT / spółki</w:t>
      </w:r>
      <w:bookmarkEnd w:id="7"/>
    </w:p>
    <w:p w14:paraId="595E4C22" w14:textId="77777777" w:rsidR="000C6C2F" w:rsidRPr="00354C52" w:rsidRDefault="00000000">
      <w:pPr>
        <w:pStyle w:val="Listapunktowana"/>
        <w:spacing w:after="40"/>
        <w:ind w:left="709"/>
        <w:rPr>
          <w:lang w:val="pl-PL"/>
        </w:rPr>
      </w:pPr>
      <w:r w:rsidRPr="00354C52">
        <w:rPr>
          <w:rFonts w:eastAsia="Calibri"/>
          <w:lang w:val="pl-PL"/>
        </w:rPr>
        <w:t>SCCM: biuro + IT. OT: niedomenowe, offline, poza SCCM.</w:t>
      </w:r>
    </w:p>
    <w:p w14:paraId="119BA19A" w14:textId="77777777" w:rsidR="000C6C2F" w:rsidRPr="00354C52" w:rsidRDefault="00000000">
      <w:pPr>
        <w:pStyle w:val="Listapunktowana"/>
        <w:spacing w:after="40"/>
        <w:ind w:left="709"/>
        <w:rPr>
          <w:lang w:val="pl-PL"/>
        </w:rPr>
      </w:pPr>
      <w:proofErr w:type="spellStart"/>
      <w:r w:rsidRPr="00354C52">
        <w:rPr>
          <w:rFonts w:eastAsia="Calibri"/>
          <w:lang w:val="pl-PL"/>
        </w:rPr>
        <w:t>Boundary</w:t>
      </w:r>
      <w:proofErr w:type="spellEnd"/>
      <w:r w:rsidRPr="00354C52">
        <w:rPr>
          <w:rFonts w:eastAsia="Calibri"/>
          <w:lang w:val="pl-PL"/>
        </w:rPr>
        <w:t xml:space="preserve"> / kolekcje: ZAT, ZCH, ZAP, ZAK, ACH, SIAG, KOLTAR, </w:t>
      </w:r>
      <w:proofErr w:type="spellStart"/>
      <w:r w:rsidRPr="00354C52">
        <w:rPr>
          <w:rFonts w:eastAsia="Calibri"/>
          <w:lang w:val="pl-PL"/>
        </w:rPr>
        <w:t>Polyolefins</w:t>
      </w:r>
      <w:proofErr w:type="spellEnd"/>
      <w:r w:rsidRPr="00354C52">
        <w:rPr>
          <w:rFonts w:eastAsia="Calibri"/>
          <w:lang w:val="pl-PL"/>
        </w:rPr>
        <w:t>, GAPS, PKCH, PROZAP i inne.</w:t>
      </w:r>
    </w:p>
    <w:p w14:paraId="1A933DFB" w14:textId="77777777" w:rsidR="000C6C2F" w:rsidRPr="00354C52" w:rsidRDefault="00000000">
      <w:pPr>
        <w:pStyle w:val="Listapunktowana"/>
        <w:spacing w:after="40"/>
        <w:ind w:left="709"/>
        <w:rPr>
          <w:lang w:val="pl-PL"/>
        </w:rPr>
      </w:pPr>
      <w:proofErr w:type="spellStart"/>
      <w:r w:rsidRPr="00354C52">
        <w:rPr>
          <w:rFonts w:eastAsia="Calibri"/>
          <w:lang w:val="pl-PL"/>
        </w:rPr>
        <w:t>CompoExpert</w:t>
      </w:r>
      <w:proofErr w:type="spellEnd"/>
      <w:r w:rsidRPr="00354C52">
        <w:rPr>
          <w:rFonts w:eastAsia="Calibri"/>
          <w:lang w:val="pl-PL"/>
        </w:rPr>
        <w:t xml:space="preserve"> współdzieli </w:t>
      </w:r>
      <w:proofErr w:type="spellStart"/>
      <w:r w:rsidRPr="00354C52">
        <w:rPr>
          <w:rFonts w:eastAsia="Calibri"/>
          <w:lang w:val="pl-PL"/>
        </w:rPr>
        <w:t>tenant</w:t>
      </w:r>
      <w:proofErr w:type="spellEnd"/>
      <w:r w:rsidRPr="00354C52">
        <w:rPr>
          <w:rFonts w:eastAsia="Calibri"/>
          <w:lang w:val="pl-PL"/>
        </w:rPr>
        <w:t xml:space="preserve"> Intune, nie korzysta z SCCM Azoty.</w:t>
      </w:r>
    </w:p>
    <w:p w14:paraId="1DBD8008" w14:textId="77777777" w:rsidR="000C6C2F" w:rsidRDefault="00000000">
      <w:pPr>
        <w:pStyle w:val="Nagwek2"/>
      </w:pPr>
      <w:bookmarkStart w:id="8" w:name="_Toc240889579"/>
      <w:r>
        <w:rPr>
          <w:rFonts w:ascii="Calibri" w:hAnsi="Calibri"/>
        </w:rPr>
        <w:lastRenderedPageBreak/>
        <w:t>3.4. Skala floty</w:t>
      </w:r>
      <w:bookmarkEnd w:id="8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0C6C2F" w14:paraId="38FF2309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09E56F14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Zbiór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41E30046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Liczba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3C8E4523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Komentarz</w:t>
            </w:r>
          </w:p>
        </w:tc>
      </w:tr>
      <w:tr w:rsidR="000C6C2F" w14:paraId="5A742C86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2EEFE983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All Systems (SMS00001)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44DE06E1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5615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14BAB9BC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W tym obiekty nieaktywne</w:t>
            </w:r>
          </w:p>
        </w:tc>
      </w:tr>
      <w:tr w:rsidR="000C6C2F" w14:paraId="6E5F9E64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5DCF89B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All Desktop and Server Clients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93A29AC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4713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75DA3BF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Zgodne z ~4700 z warsztatu</w:t>
            </w:r>
          </w:p>
        </w:tc>
      </w:tr>
      <w:tr w:rsidR="000C6C2F" w:rsidRPr="00494586" w14:paraId="27124A3B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54C5185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All Desktop Clients (GA1000A4)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BE04A70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5176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26946C7A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>Szersza niż stacje z agentem</w:t>
            </w:r>
          </w:p>
        </w:tc>
      </w:tr>
      <w:tr w:rsidR="000C6C2F" w14:paraId="38B5E505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3B67EF9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All Desktop Clients with Agent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31B927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4423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D98C478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Realna flota stacji</w:t>
            </w:r>
          </w:p>
        </w:tc>
      </w:tr>
      <w:tr w:rsidR="000C6C2F" w:rsidRPr="00494586" w14:paraId="62C4CDFC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51FB7D9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All Servers (GA1000A5)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1CDCE12B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426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0B6E039" w14:textId="33CC8B7F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 xml:space="preserve">~230 aktywnie kontaktujących </w:t>
            </w:r>
            <w:r w:rsidR="00354C52">
              <w:rPr>
                <w:rFonts w:eastAsia="Calibri"/>
                <w:sz w:val="18"/>
                <w:lang w:val="pl-PL"/>
              </w:rPr>
              <w:t xml:space="preserve">(Na warsztacie) </w:t>
            </w:r>
            <w:r w:rsidRPr="00354C52">
              <w:rPr>
                <w:rFonts w:eastAsia="Calibri"/>
                <w:sz w:val="18"/>
                <w:lang w:val="pl-PL"/>
              </w:rPr>
              <w:t>— rozbieżność dwóch źródeł</w:t>
            </w:r>
          </w:p>
        </w:tc>
      </w:tr>
      <w:tr w:rsidR="000C6C2F" w14:paraId="28B7197D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31F303D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Co-management Eligible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E8A5905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4313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C85EBE2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Potencjał przesunięcia</w:t>
            </w:r>
          </w:p>
        </w:tc>
      </w:tr>
      <w:tr w:rsidR="000C6C2F" w14:paraId="58059B25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1359A8D4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InTune All Devices / auto-enrolled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71AE8D60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18 / 18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50729D33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Pilot w SCCM (04.09)</w:t>
            </w:r>
          </w:p>
        </w:tc>
      </w:tr>
      <w:tr w:rsidR="000C6C2F" w14:paraId="76ECBDDA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A1DD0AD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CSV Intune — Windows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4DB6ED1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824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13705F7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730 CompoExpert</w:t>
            </w:r>
          </w:p>
        </w:tc>
      </w:tr>
      <w:tr w:rsidR="000C6C2F" w14:paraId="61C6E4E5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733C4E53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CSV Intune — co-managed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B95C959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20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C5A5DA1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Delta +2 względem SCCM z 04.09</w:t>
            </w:r>
          </w:p>
        </w:tc>
      </w:tr>
    </w:tbl>
    <w:p w14:paraId="26480554" w14:textId="77777777" w:rsidR="000C6C2F" w:rsidRDefault="000C6C2F"/>
    <w:p w14:paraId="34011CB7" w14:textId="77777777" w:rsidR="000C6C2F" w:rsidRPr="00354C52" w:rsidRDefault="00000000">
      <w:pPr>
        <w:spacing w:after="160" w:line="259" w:lineRule="auto"/>
        <w:rPr>
          <w:lang w:val="pl-PL"/>
        </w:rPr>
      </w:pPr>
      <w:r w:rsidRPr="00354C52">
        <w:rPr>
          <w:rFonts w:eastAsia="Calibri"/>
          <w:i/>
          <w:lang w:val="pl-PL"/>
        </w:rPr>
        <w:t>Rozkład OS zeznań warsztatowych (~4900 stacji):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72"/>
        <w:gridCol w:w="1972"/>
        <w:gridCol w:w="1972"/>
        <w:gridCol w:w="1972"/>
        <w:gridCol w:w="1972"/>
      </w:tblGrid>
      <w:tr w:rsidR="000C6C2F" w14:paraId="10F6B87F" w14:textId="77777777">
        <w:trPr>
          <w:jc w:val="center"/>
        </w:trPr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29B770F9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System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7D75C7C9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Laptopy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2A7E673A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Desktopy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4E4AE3A0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Inne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2A0B5CE0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Razem (przybliżenie)</w:t>
            </w:r>
          </w:p>
        </w:tc>
      </w:tr>
      <w:tr w:rsidR="000C6C2F" w14:paraId="43AED112" w14:textId="77777777">
        <w:trPr>
          <w:jc w:val="center"/>
        </w:trPr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4109FAD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Windows XP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CCA8AE2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—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13EF48B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—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57383676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1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228E2F06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1</w:t>
            </w:r>
          </w:p>
        </w:tc>
      </w:tr>
      <w:tr w:rsidR="000C6C2F" w14:paraId="70D72FB7" w14:textId="77777777">
        <w:trPr>
          <w:jc w:val="center"/>
        </w:trPr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4977BDA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Windows 7 Pro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2772BA4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7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0D21D6E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113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7BFB92F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2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1303111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~122</w:t>
            </w:r>
          </w:p>
        </w:tc>
      </w:tr>
      <w:tr w:rsidR="000C6C2F" w14:paraId="7D9BBF5B" w14:textId="77777777">
        <w:trPr>
          <w:jc w:val="center"/>
        </w:trPr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0A4E77D2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Windows 8.1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7F575BF9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5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5570517F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11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50F360A8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1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23CFFFF9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~17</w:t>
            </w:r>
          </w:p>
        </w:tc>
      </w:tr>
      <w:tr w:rsidR="000C6C2F" w14:paraId="524037F0" w14:textId="77777777">
        <w:trPr>
          <w:jc w:val="center"/>
        </w:trPr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B090656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Windows 10 Pro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444E9E3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530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2CD585E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756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AC4031C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22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CB837C4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~1308</w:t>
            </w:r>
          </w:p>
        </w:tc>
      </w:tr>
      <w:tr w:rsidR="000C6C2F" w14:paraId="2C4F155B" w14:textId="77777777">
        <w:trPr>
          <w:jc w:val="center"/>
        </w:trPr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04AED4F2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Windows 10 Enterprise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422C0AD3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—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2EA8225C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—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033AF7DF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1960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0843CE54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~1960</w:t>
            </w:r>
          </w:p>
        </w:tc>
      </w:tr>
      <w:tr w:rsidR="000C6C2F" w14:paraId="5A5AF955" w14:textId="77777777">
        <w:trPr>
          <w:jc w:val="center"/>
        </w:trPr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0F30E4D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Windows 11 Pro (desktopy)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7789127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—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7655A10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1250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63CE9EE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—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9E752AA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≥1250 + laptopy W11</w:t>
            </w:r>
          </w:p>
        </w:tc>
      </w:tr>
    </w:tbl>
    <w:p w14:paraId="1DE7B587" w14:textId="77777777" w:rsidR="000C6C2F" w:rsidRDefault="00000000">
      <w:pPr>
        <w:pStyle w:val="Nagwek1"/>
      </w:pPr>
      <w:bookmarkStart w:id="9" w:name="_Toc240889580"/>
      <w:r>
        <w:rPr>
          <w:rFonts w:ascii="Calibri" w:hAnsi="Calibri"/>
        </w:rPr>
        <w:t>4. Microsoft Configuration Manager (site GA1)</w:t>
      </w:r>
      <w:bookmarkEnd w:id="9"/>
    </w:p>
    <w:p w14:paraId="5D2BB8E2" w14:textId="77777777" w:rsidR="000C6C2F" w:rsidRDefault="00000000">
      <w:pPr>
        <w:pStyle w:val="Nagwek2"/>
      </w:pPr>
      <w:bookmarkStart w:id="10" w:name="_Toc240889581"/>
      <w:r>
        <w:rPr>
          <w:rFonts w:ascii="Calibri" w:hAnsi="Calibri"/>
        </w:rPr>
        <w:t>4.1. Hierarchia i wersja</w:t>
      </w:r>
      <w:bookmarkEnd w:id="10"/>
    </w:p>
    <w:p w14:paraId="7160A2D2" w14:textId="77777777" w:rsidR="000C6C2F" w:rsidRPr="00354C52" w:rsidRDefault="00000000">
      <w:pPr>
        <w:pStyle w:val="Listapunktowana"/>
        <w:spacing w:after="40"/>
        <w:ind w:left="709"/>
        <w:rPr>
          <w:lang w:val="pl-PL"/>
        </w:rPr>
      </w:pPr>
      <w:r w:rsidRPr="00354C52">
        <w:rPr>
          <w:rFonts w:eastAsia="Calibri"/>
          <w:lang w:val="pl-PL"/>
        </w:rPr>
        <w:t xml:space="preserve">Brak CAS. </w:t>
      </w:r>
      <w:proofErr w:type="spellStart"/>
      <w:r w:rsidRPr="00354C52">
        <w:rPr>
          <w:rFonts w:eastAsia="Calibri"/>
          <w:lang w:val="pl-PL"/>
        </w:rPr>
        <w:t>Primary</w:t>
      </w:r>
      <w:proofErr w:type="spellEnd"/>
      <w:r w:rsidRPr="00354C52">
        <w:rPr>
          <w:rFonts w:eastAsia="Calibri"/>
          <w:lang w:val="pl-PL"/>
        </w:rPr>
        <w:t xml:space="preserve"> Site: CM – Grupa Azoty, kod GA1.</w:t>
      </w:r>
    </w:p>
    <w:p w14:paraId="235341A2" w14:textId="77777777" w:rsidR="000C6C2F" w:rsidRPr="00354C52" w:rsidRDefault="00000000">
      <w:pPr>
        <w:pStyle w:val="Listapunktowana"/>
        <w:spacing w:after="40"/>
        <w:ind w:left="709"/>
        <w:rPr>
          <w:lang w:val="pl-PL"/>
        </w:rPr>
      </w:pPr>
      <w:r w:rsidRPr="00354C52">
        <w:rPr>
          <w:rFonts w:eastAsia="Calibri"/>
          <w:lang w:val="pl-PL"/>
        </w:rPr>
        <w:t xml:space="preserve">CM 2603 (5.00.9146.1000), </w:t>
      </w:r>
      <w:proofErr w:type="spellStart"/>
      <w:r w:rsidRPr="00354C52">
        <w:rPr>
          <w:rFonts w:eastAsia="Calibri"/>
          <w:lang w:val="pl-PL"/>
        </w:rPr>
        <w:t>hotfix</w:t>
      </w:r>
      <w:proofErr w:type="spellEnd"/>
      <w:r w:rsidRPr="00354C52">
        <w:rPr>
          <w:rFonts w:eastAsia="Calibri"/>
          <w:lang w:val="pl-PL"/>
        </w:rPr>
        <w:t xml:space="preserve"> KB38982839 z 1.09.2026. Site aktualny.</w:t>
      </w:r>
    </w:p>
    <w:p w14:paraId="4C09BAB1" w14:textId="77777777" w:rsidR="000C6C2F" w:rsidRDefault="00000000">
      <w:pPr>
        <w:pStyle w:val="Listapunktowana"/>
        <w:spacing w:after="40"/>
        <w:ind w:left="709"/>
      </w:pPr>
      <w:r>
        <w:rPr>
          <w:rFonts w:eastAsia="Calibri"/>
        </w:rPr>
        <w:t>SCP Online. Włączone m.in. BitLocker Management, Health Attestation, Orchestration Groups, WH4B, Exploit Guard. CMG scale set: Off.</w:t>
      </w:r>
    </w:p>
    <w:p w14:paraId="2C4C0626" w14:textId="77777777" w:rsidR="000C6C2F" w:rsidRDefault="00000000">
      <w:pPr>
        <w:pStyle w:val="Nagwek2"/>
      </w:pPr>
      <w:bookmarkStart w:id="11" w:name="_Toc240889582"/>
      <w:r>
        <w:rPr>
          <w:rFonts w:ascii="Calibri" w:hAnsi="Calibri"/>
        </w:rPr>
        <w:t>4.2. Serwery ról</w:t>
      </w:r>
      <w:bookmarkEnd w:id="1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65"/>
        <w:gridCol w:w="2465"/>
        <w:gridCol w:w="2465"/>
        <w:gridCol w:w="2465"/>
      </w:tblGrid>
      <w:tr w:rsidR="000C6C2F" w14:paraId="609D585A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7B949E37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Serwer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0F86AFF3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Role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3D18BC71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OS / zasoby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7902199B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Uwagi</w:t>
            </w:r>
          </w:p>
        </w:tc>
      </w:tr>
      <w:tr w:rsidR="000C6C2F" w14:paraId="0930739D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0F535714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GACM01.zat.net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0B4060B4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Primary, SQL, SUP/WSUS, EP, FSP, RSP, SCP, SMS Provider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FCA82FA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WS2019, 16 vCPU, 64 GB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570F8364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SQL i WSUS (WID) collocated</w:t>
            </w:r>
          </w:p>
        </w:tc>
      </w:tr>
      <w:tr w:rsidR="000C6C2F" w14:paraId="5FF113D7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2D0112C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ZATCM01.zat.net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32F953C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MP + DP + PXE HTTPS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37CE6E0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 xml:space="preserve">WS2019, 8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vCPU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>, 16 GB, DP 1000 GB (52% wolne)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9B2158A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Tarnów; PXE delay 10 s</w:t>
            </w:r>
          </w:p>
        </w:tc>
      </w:tr>
      <w:tr w:rsidR="000C6C2F" w14:paraId="1B4E0BFC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E930E99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ZAPCM01.zat.net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2AA3E836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MP + DP + PXE HTTPS, WDS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D103748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 xml:space="preserve">WS2019, 4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vCPU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>, 16 GB, DP 900 GB (47% wolne)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2225B2EE" w14:textId="77777777" w:rsidR="000C6C2F" w:rsidRDefault="00000000">
            <w:pPr>
              <w:spacing w:before="20" w:after="20"/>
            </w:pPr>
            <w:proofErr w:type="spellStart"/>
            <w:r>
              <w:rPr>
                <w:rFonts w:eastAsia="Calibri"/>
                <w:sz w:val="18"/>
              </w:rPr>
              <w:t>Puławy</w:t>
            </w:r>
            <w:proofErr w:type="spellEnd"/>
            <w:r>
              <w:rPr>
                <w:rFonts w:eastAsia="Calibri"/>
                <w:sz w:val="18"/>
              </w:rPr>
              <w:t>; C: 33 GB wolnego</w:t>
            </w:r>
          </w:p>
        </w:tc>
      </w:tr>
      <w:tr w:rsidR="000C6C2F" w:rsidRPr="00494586" w14:paraId="0D1FAB25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C2E8CE1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zchcm01.zat.net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0DF4E68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MP + DP + PXE HTTPS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1CFCE3C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 xml:space="preserve">WS2019, 4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vCPU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>, 8 GB, DP 700 GB (35% wolne)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C27C790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>Police; 8 GB RAM na MP+DP</w:t>
            </w:r>
          </w:p>
        </w:tc>
      </w:tr>
    </w:tbl>
    <w:p w14:paraId="12F55707" w14:textId="77777777" w:rsidR="000C6C2F" w:rsidRPr="00354C52" w:rsidRDefault="000C6C2F">
      <w:pPr>
        <w:rPr>
          <w:lang w:val="pl-PL"/>
        </w:rPr>
      </w:pPr>
    </w:p>
    <w:p w14:paraId="69185DF0" w14:textId="77777777" w:rsidR="000C6C2F" w:rsidRDefault="00000000">
      <w:pPr>
        <w:spacing w:after="160" w:line="259" w:lineRule="auto"/>
      </w:pPr>
      <w:r w:rsidRPr="00354C52">
        <w:rPr>
          <w:rFonts w:eastAsia="Calibri"/>
          <w:lang w:val="pl-PL"/>
        </w:rPr>
        <w:lastRenderedPageBreak/>
        <w:t xml:space="preserve">Klienci: HTTPS. Brak Internet MP/CMG. </w:t>
      </w:r>
      <w:r>
        <w:rPr>
          <w:rFonts w:eastAsia="Calibri"/>
        </w:rPr>
        <w:t>BranchCache, LEDBAT, Connected Cache i peer download: wyłączone. PXE: unknown computers + hasło. Content validation włączona.</w:t>
      </w:r>
    </w:p>
    <w:p w14:paraId="66D8BB71" w14:textId="77777777" w:rsidR="000C6C2F" w:rsidRDefault="00000000">
      <w:pPr>
        <w:pStyle w:val="Nagwek2"/>
      </w:pPr>
      <w:bookmarkStart w:id="12" w:name="_Toc240889583"/>
      <w:r>
        <w:rPr>
          <w:rFonts w:ascii="Calibri" w:hAnsi="Calibri"/>
        </w:rPr>
        <w:t>4.3. SQL Server</w:t>
      </w:r>
      <w:bookmarkEnd w:id="1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0C6C2F" w14:paraId="35BA15FC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239BD68A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Parametr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2C82229B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Wartość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1776702C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Ocena</w:t>
            </w:r>
          </w:p>
        </w:tc>
      </w:tr>
      <w:tr w:rsidR="000C6C2F" w14:paraId="3580E4A9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EEA41C2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Instancja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BE987D1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GACM01 / CM_GA1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090C3CB0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Collocated</w:t>
            </w:r>
          </w:p>
        </w:tc>
      </w:tr>
      <w:tr w:rsidR="000C6C2F" w14:paraId="0AA93E12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CD0EE21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Edycja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64C2D72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SQL 2019 Standard CU32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37856DE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Aktualne CU</w:t>
            </w:r>
          </w:p>
        </w:tc>
      </w:tr>
      <w:tr w:rsidR="000C6C2F" w14:paraId="7BD98BEF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19BEED97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Compatibility level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4CAD8469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130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7BD7FB8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Podnieść do 150</w:t>
            </w:r>
          </w:p>
        </w:tc>
      </w:tr>
      <w:tr w:rsidR="000C6C2F" w:rsidRPr="00494586" w14:paraId="2FB7F51F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3DA44B6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Recovery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78AE1BE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SIMPLE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60317E1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>Spójne z wyłączonym Backup Site Server</w:t>
            </w:r>
          </w:p>
        </w:tc>
      </w:tr>
      <w:tr w:rsidR="000C6C2F" w14:paraId="45CBE797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F436CB2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MAXDOP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18ADB89E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16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5B90319B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Guidance CM: zwykle 8</w:t>
            </w:r>
          </w:p>
        </w:tc>
      </w:tr>
      <w:tr w:rsidR="000C6C2F" w:rsidRPr="00494586" w14:paraId="2525C29B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A80755B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Pamięć min/max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D22F44E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13728 / 32000 MB przy 64 GB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10342C7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>Do obserwacji vs WSUS+CM</w:t>
            </w:r>
          </w:p>
        </w:tc>
      </w:tr>
      <w:tr w:rsidR="000C6C2F" w:rsidRPr="00494586" w14:paraId="79349EE0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4A786F5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Dane / log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19F125E5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>~74 GB w 8 plikach / log 30 GB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53478135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>Log przy SIMPLE jest nieproporcjonalny</w:t>
            </w:r>
          </w:p>
        </w:tc>
      </w:tr>
    </w:tbl>
    <w:p w14:paraId="72BFE24B" w14:textId="77777777" w:rsidR="000C6C2F" w:rsidRPr="00354C52" w:rsidRDefault="000C6C2F">
      <w:pPr>
        <w:rPr>
          <w:lang w:val="pl-PL"/>
        </w:rPr>
      </w:pPr>
    </w:p>
    <w:p w14:paraId="46595F3E" w14:textId="77777777" w:rsidR="000C6C2F" w:rsidRDefault="00000000">
      <w:pPr>
        <w:pStyle w:val="Nagwek2"/>
      </w:pPr>
      <w:bookmarkStart w:id="13" w:name="_Toc240889584"/>
      <w:r>
        <w:rPr>
          <w:rFonts w:ascii="Calibri" w:hAnsi="Calibri"/>
        </w:rPr>
        <w:t>4.4. Boundary groups</w:t>
      </w:r>
      <w:bookmarkEnd w:id="13"/>
    </w:p>
    <w:p w14:paraId="6DA79B12" w14:textId="77777777" w:rsidR="000C6C2F" w:rsidRDefault="00000000">
      <w:pPr>
        <w:pStyle w:val="Listapunktowana"/>
        <w:spacing w:after="40"/>
        <w:ind w:left="709"/>
      </w:pPr>
      <w:r>
        <w:rPr>
          <w:rFonts w:eastAsia="Calibri"/>
        </w:rPr>
        <w:t>ZAT → GACM01, ZATCM01. ZCH → GACM01, zchcm01. ZAP → GACM01, ZAPCM01. ACH → GACM01, ZATCM01.</w:t>
      </w:r>
    </w:p>
    <w:p w14:paraId="51F501AA" w14:textId="77777777" w:rsidR="000C6C2F" w:rsidRDefault="00000000">
      <w:pPr>
        <w:pStyle w:val="Listapunktowana"/>
        <w:spacing w:after="40"/>
        <w:ind w:left="709"/>
      </w:pPr>
      <w:r>
        <w:rPr>
          <w:rFonts w:eastAsia="Calibri"/>
        </w:rPr>
        <w:t>Default group: DP/SUP fallback 120 min, MP never.</w:t>
      </w:r>
    </w:p>
    <w:p w14:paraId="3F4DC7FA" w14:textId="09968344" w:rsidR="000C6C2F" w:rsidRPr="00494586" w:rsidRDefault="00000000">
      <w:pPr>
        <w:spacing w:before="80" w:after="160"/>
        <w:rPr>
          <w:lang w:val="pl-PL"/>
        </w:rPr>
      </w:pPr>
      <w:r w:rsidRPr="00354C52">
        <w:rPr>
          <w:rFonts w:eastAsia="Calibri"/>
          <w:b/>
          <w:color w:val="8B1E1E"/>
          <w:lang w:val="pl-PL"/>
        </w:rPr>
        <w:t xml:space="preserve">Krytyczne: </w:t>
      </w:r>
      <w:r w:rsidRPr="00354C52">
        <w:rPr>
          <w:rFonts w:eastAsia="Calibri"/>
          <w:i/>
          <w:lang w:val="pl-PL"/>
        </w:rPr>
        <w:t xml:space="preserve">ACH ma zakres 172.27.16.1–172.255.16.254. </w:t>
      </w:r>
      <w:r w:rsidR="00FA6FC8" w:rsidRPr="00494586">
        <w:rPr>
          <w:rFonts w:eastAsia="Calibri"/>
          <w:i/>
          <w:lang w:val="pl-PL"/>
        </w:rPr>
        <w:t>Zweryfikować!</w:t>
      </w:r>
    </w:p>
    <w:p w14:paraId="25FD86E8" w14:textId="77777777" w:rsidR="000C6C2F" w:rsidRDefault="00000000">
      <w:pPr>
        <w:pStyle w:val="Nagwek2"/>
      </w:pPr>
      <w:bookmarkStart w:id="14" w:name="_Toc240889585"/>
      <w:r>
        <w:rPr>
          <w:rFonts w:ascii="Calibri" w:hAnsi="Calibri"/>
        </w:rPr>
        <w:t xml:space="preserve">4.5. Discovery </w:t>
      </w:r>
      <w:proofErr w:type="spellStart"/>
      <w:r>
        <w:rPr>
          <w:rFonts w:ascii="Calibri" w:hAnsi="Calibri"/>
        </w:rPr>
        <w:t>i</w:t>
      </w:r>
      <w:proofErr w:type="spellEnd"/>
      <w:r>
        <w:rPr>
          <w:rFonts w:ascii="Calibri" w:hAnsi="Calibri"/>
        </w:rPr>
        <w:t xml:space="preserve"> client push</w:t>
      </w:r>
      <w:bookmarkEnd w:id="14"/>
    </w:p>
    <w:p w14:paraId="0A2D37E5" w14:textId="77777777" w:rsidR="000C6C2F" w:rsidRPr="00354C52" w:rsidRDefault="00000000">
      <w:pPr>
        <w:pStyle w:val="Listapunktowana"/>
        <w:spacing w:after="40"/>
        <w:ind w:left="709"/>
        <w:rPr>
          <w:lang w:val="pl-PL"/>
        </w:rPr>
      </w:pPr>
      <w:r w:rsidRPr="00354C52">
        <w:rPr>
          <w:rFonts w:eastAsia="Calibri"/>
          <w:lang w:val="pl-PL"/>
        </w:rPr>
        <w:t xml:space="preserve">AD System Discovery: cały DC=ZAT,DC=NET, bez </w:t>
      </w:r>
      <w:proofErr w:type="spellStart"/>
      <w:r w:rsidRPr="00354C52">
        <w:rPr>
          <w:rFonts w:eastAsia="Calibri"/>
          <w:lang w:val="pl-PL"/>
        </w:rPr>
        <w:t>lastLogon</w:t>
      </w:r>
      <w:proofErr w:type="spellEnd"/>
      <w:r w:rsidRPr="00354C52">
        <w:rPr>
          <w:rFonts w:eastAsia="Calibri"/>
          <w:lang w:val="pl-PL"/>
        </w:rPr>
        <w:t xml:space="preserve"> — źródło „śmietnika” w </w:t>
      </w:r>
      <w:proofErr w:type="spellStart"/>
      <w:r w:rsidRPr="00354C52">
        <w:rPr>
          <w:rFonts w:eastAsia="Calibri"/>
          <w:lang w:val="pl-PL"/>
        </w:rPr>
        <w:t>All</w:t>
      </w:r>
      <w:proofErr w:type="spellEnd"/>
      <w:r w:rsidRPr="00354C52">
        <w:rPr>
          <w:rFonts w:eastAsia="Calibri"/>
          <w:lang w:val="pl-PL"/>
        </w:rPr>
        <w:t xml:space="preserve"> Systems.</w:t>
      </w:r>
    </w:p>
    <w:p w14:paraId="03C5F5DB" w14:textId="77777777" w:rsidR="000C6C2F" w:rsidRDefault="00000000">
      <w:pPr>
        <w:pStyle w:val="Listapunktowana"/>
        <w:spacing w:after="40"/>
        <w:ind w:left="709"/>
      </w:pPr>
      <w:r>
        <w:rPr>
          <w:rFonts w:eastAsia="Calibri"/>
        </w:rPr>
        <w:t xml:space="preserve">Group Discovery: w </w:t>
      </w:r>
      <w:proofErr w:type="spellStart"/>
      <w:r>
        <w:rPr>
          <w:rFonts w:eastAsia="Calibri"/>
        </w:rPr>
        <w:t>tym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GA_InTUNE_Auto</w:t>
      </w:r>
      <w:proofErr w:type="spellEnd"/>
      <w:r>
        <w:rPr>
          <w:rFonts w:eastAsia="Calibri"/>
        </w:rPr>
        <w:t>-Enroll; full co 30 min.</w:t>
      </w:r>
    </w:p>
    <w:p w14:paraId="5C7585BC" w14:textId="77777777" w:rsidR="000C6C2F" w:rsidRDefault="00000000">
      <w:pPr>
        <w:pStyle w:val="Listapunktowana"/>
        <w:spacing w:after="40"/>
        <w:ind w:left="709"/>
      </w:pPr>
      <w:r>
        <w:rPr>
          <w:rFonts w:eastAsia="Calibri"/>
        </w:rPr>
        <w:t>Heartbeat co 3 h. Network Discovery włączony, SNMP community „public”, bez harmonogramu — wyłączyć.</w:t>
      </w:r>
    </w:p>
    <w:p w14:paraId="23985976" w14:textId="77777777" w:rsidR="000C6C2F" w:rsidRDefault="00000000">
      <w:pPr>
        <w:pStyle w:val="Listapunktowana"/>
        <w:spacing w:after="40"/>
        <w:ind w:left="709"/>
      </w:pPr>
      <w:r>
        <w:rPr>
          <w:rFonts w:eastAsia="Calibri"/>
        </w:rPr>
        <w:t>User Discovery obejmuje też ścieżkę Compo Expert (COMPOEXPERT\SU008).</w:t>
      </w:r>
    </w:p>
    <w:p w14:paraId="26ACC761" w14:textId="77777777" w:rsidR="000C6C2F" w:rsidRDefault="00000000">
      <w:pPr>
        <w:pStyle w:val="Listapunktowana"/>
        <w:spacing w:after="40"/>
        <w:ind w:left="709"/>
      </w:pPr>
      <w:r>
        <w:rPr>
          <w:rFonts w:eastAsia="Calibri"/>
        </w:rPr>
        <w:t>Client push site-wide, także na kontrolery domeny. NTLM fallback off. /AllowMetered SMSSITECODE=GA1.</w:t>
      </w:r>
    </w:p>
    <w:p w14:paraId="4D69A0F7" w14:textId="77777777" w:rsidR="000C6C2F" w:rsidRDefault="00000000">
      <w:pPr>
        <w:pStyle w:val="Nagwek2"/>
      </w:pPr>
      <w:bookmarkStart w:id="15" w:name="_Toc240889586"/>
      <w:r>
        <w:rPr>
          <w:rFonts w:ascii="Calibri" w:hAnsi="Calibri"/>
        </w:rPr>
        <w:t>4.6. Client Settings</w:t>
      </w:r>
      <w:bookmarkEnd w:id="1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65"/>
        <w:gridCol w:w="2465"/>
        <w:gridCol w:w="2465"/>
        <w:gridCol w:w="2465"/>
      </w:tblGrid>
      <w:tr w:rsidR="000C6C2F" w14:paraId="0BB910E6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6850FD91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Nazwa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061C9BB7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Priorytet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128E6E82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Przypisanie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7D323F73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Istotne ustawienia</w:t>
            </w:r>
          </w:p>
        </w:tc>
      </w:tr>
      <w:tr w:rsidR="000C6C2F" w14:paraId="4F9FAC56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55C9ED3E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Default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E9F4B60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10000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001B7247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cała flota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7FBBD73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SU=True; O365 agent=Yes; HA=False; PowerShell Bypass; Remote Control Domain</w:t>
            </w:r>
          </w:p>
        </w:tc>
      </w:tr>
      <w:tr w:rsidR="000C6C2F" w14:paraId="08C936F5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BA33303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Cloud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EE8D6C6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3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5845E38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InTune All Devices (18)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21F6097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AAD register=True; CMG=False; EP install=True; SU nie wyłączone</w:t>
            </w:r>
          </w:p>
        </w:tc>
      </w:tr>
      <w:tr w:rsidR="000C6C2F" w:rsidRPr="00494586" w14:paraId="00B46AD9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2A4E0E07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All Servers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0F7CF5C8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9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47EDBCAE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All Servers (426)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066C3831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>SU=True; wymuszanie restartu przez CM=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False</w:t>
            </w:r>
            <w:proofErr w:type="spellEnd"/>
          </w:p>
        </w:tc>
      </w:tr>
      <w:tr w:rsidR="000C6C2F" w14:paraId="2E16E577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473BF68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 xml:space="preserve">EP – </w:t>
            </w:r>
            <w:proofErr w:type="spellStart"/>
            <w:r>
              <w:rPr>
                <w:rFonts w:eastAsia="Calibri"/>
                <w:sz w:val="18"/>
              </w:rPr>
              <w:t>Komputery</w:t>
            </w:r>
            <w:proofErr w:type="spellEnd"/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782B195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6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BE353F8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ZAT Desktop, PKCH, EDR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B192115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Zarządzanie i instalacja EP</w:t>
            </w:r>
          </w:p>
        </w:tc>
      </w:tr>
    </w:tbl>
    <w:p w14:paraId="3F6DE0F8" w14:textId="77777777" w:rsidR="000C6C2F" w:rsidRDefault="000C6C2F"/>
    <w:p w14:paraId="755C62A8" w14:textId="77777777" w:rsidR="000C6C2F" w:rsidRPr="00354C52" w:rsidRDefault="00000000">
      <w:pPr>
        <w:spacing w:before="80" w:after="160"/>
        <w:rPr>
          <w:lang w:val="pl-PL"/>
        </w:rPr>
      </w:pPr>
      <w:r w:rsidRPr="00354C52">
        <w:rPr>
          <w:rFonts w:eastAsia="Calibri"/>
          <w:b/>
          <w:color w:val="8B1E1E"/>
          <w:lang w:val="pl-PL"/>
        </w:rPr>
        <w:t xml:space="preserve">Krytyczne: </w:t>
      </w:r>
      <w:r w:rsidRPr="00354C52">
        <w:rPr>
          <w:rFonts w:eastAsia="Calibri"/>
          <w:i/>
          <w:lang w:val="pl-PL"/>
        </w:rPr>
        <w:t xml:space="preserve">Polityka </w:t>
      </w:r>
      <w:proofErr w:type="spellStart"/>
      <w:r w:rsidRPr="00354C52">
        <w:rPr>
          <w:rFonts w:eastAsia="Calibri"/>
          <w:i/>
          <w:lang w:val="pl-PL"/>
        </w:rPr>
        <w:t>Cloud</w:t>
      </w:r>
      <w:proofErr w:type="spellEnd"/>
      <w:r w:rsidRPr="00354C52">
        <w:rPr>
          <w:rFonts w:eastAsia="Calibri"/>
          <w:i/>
          <w:lang w:val="pl-PL"/>
        </w:rPr>
        <w:t xml:space="preserve"> nie wyłącza Software </w:t>
      </w:r>
      <w:proofErr w:type="spellStart"/>
      <w:r w:rsidRPr="00354C52">
        <w:rPr>
          <w:rFonts w:eastAsia="Calibri"/>
          <w:i/>
          <w:lang w:val="pl-PL"/>
        </w:rPr>
        <w:t>Updates</w:t>
      </w:r>
      <w:proofErr w:type="spellEnd"/>
      <w:r w:rsidRPr="00354C52">
        <w:rPr>
          <w:rFonts w:eastAsia="Calibri"/>
          <w:i/>
          <w:lang w:val="pl-PL"/>
        </w:rPr>
        <w:t xml:space="preserve">, a </w:t>
      </w:r>
      <w:proofErr w:type="spellStart"/>
      <w:r w:rsidRPr="00354C52">
        <w:rPr>
          <w:rFonts w:eastAsia="Calibri"/>
          <w:i/>
          <w:lang w:val="pl-PL"/>
        </w:rPr>
        <w:t>workload</w:t>
      </w:r>
      <w:proofErr w:type="spellEnd"/>
      <w:r w:rsidRPr="00354C52">
        <w:rPr>
          <w:rFonts w:eastAsia="Calibri"/>
          <w:i/>
          <w:lang w:val="pl-PL"/>
        </w:rPr>
        <w:t xml:space="preserve"> Windows Update stoi na Intune. Dual authority na pilocie jest potwierdzona raportem CM i nie została zdjęta przez uzupełnienie Intune.</w:t>
      </w:r>
    </w:p>
    <w:p w14:paraId="7441BBB1" w14:textId="77777777" w:rsidR="000C6C2F" w:rsidRDefault="00000000">
      <w:pPr>
        <w:pStyle w:val="Nagwek2"/>
      </w:pPr>
      <w:bookmarkStart w:id="16" w:name="_Toc240889587"/>
      <w:r>
        <w:rPr>
          <w:rFonts w:ascii="Calibri" w:hAnsi="Calibri"/>
        </w:rPr>
        <w:lastRenderedPageBreak/>
        <w:t>4.7. Maintenance tasks i DR</w:t>
      </w:r>
      <w:bookmarkEnd w:id="16"/>
    </w:p>
    <w:p w14:paraId="18CA6E76" w14:textId="77777777" w:rsidR="000C6C2F" w:rsidRPr="00354C52" w:rsidRDefault="00000000">
      <w:pPr>
        <w:pStyle w:val="Listapunktowana"/>
        <w:spacing w:after="40"/>
        <w:ind w:left="709"/>
        <w:rPr>
          <w:lang w:val="pl-PL"/>
        </w:rPr>
      </w:pPr>
      <w:r>
        <w:rPr>
          <w:rFonts w:eastAsia="Calibri"/>
        </w:rPr>
        <w:t xml:space="preserve">Backup SMS Site Server: wyłączony. </w:t>
      </w:r>
      <w:r w:rsidRPr="00354C52">
        <w:rPr>
          <w:rFonts w:eastAsia="Calibri"/>
          <w:lang w:val="pl-PL"/>
        </w:rPr>
        <w:t>Warsztat: backup VM (</w:t>
      </w:r>
      <w:proofErr w:type="spellStart"/>
      <w:r w:rsidRPr="00354C52">
        <w:rPr>
          <w:rFonts w:eastAsia="Calibri"/>
          <w:lang w:val="pl-PL"/>
        </w:rPr>
        <w:t>vCenter</w:t>
      </w:r>
      <w:proofErr w:type="spellEnd"/>
      <w:r w:rsidRPr="00354C52">
        <w:rPr>
          <w:rFonts w:eastAsia="Calibri"/>
          <w:lang w:val="pl-PL"/>
        </w:rPr>
        <w:t xml:space="preserve"> + zewnętrzny + taśmy), </w:t>
      </w:r>
      <w:proofErr w:type="spellStart"/>
      <w:r w:rsidRPr="00354C52">
        <w:rPr>
          <w:rFonts w:eastAsia="Calibri"/>
          <w:lang w:val="pl-PL"/>
        </w:rPr>
        <w:t>restore</w:t>
      </w:r>
      <w:proofErr w:type="spellEnd"/>
      <w:r w:rsidRPr="00354C52">
        <w:rPr>
          <w:rFonts w:eastAsia="Calibri"/>
          <w:lang w:val="pl-PL"/>
        </w:rPr>
        <w:t xml:space="preserve"> już wykonywany; po </w:t>
      </w:r>
      <w:proofErr w:type="spellStart"/>
      <w:r w:rsidRPr="00354C52">
        <w:rPr>
          <w:rFonts w:eastAsia="Calibri"/>
          <w:lang w:val="pl-PL"/>
        </w:rPr>
        <w:t>restore</w:t>
      </w:r>
      <w:proofErr w:type="spellEnd"/>
      <w:r w:rsidRPr="00354C52">
        <w:rPr>
          <w:rFonts w:eastAsia="Calibri"/>
          <w:lang w:val="pl-PL"/>
        </w:rPr>
        <w:t xml:space="preserve"> bywa problem z klientami.</w:t>
      </w:r>
    </w:p>
    <w:p w14:paraId="28FC73C5" w14:textId="77777777" w:rsidR="000C6C2F" w:rsidRPr="00354C52" w:rsidRDefault="00000000">
      <w:pPr>
        <w:pStyle w:val="Listapunktowana"/>
        <w:spacing w:after="40"/>
        <w:ind w:left="709"/>
        <w:rPr>
          <w:lang w:val="pl-PL"/>
        </w:rPr>
      </w:pPr>
      <w:proofErr w:type="spellStart"/>
      <w:r w:rsidRPr="00354C52">
        <w:rPr>
          <w:rFonts w:eastAsia="Calibri"/>
          <w:lang w:val="pl-PL"/>
        </w:rPr>
        <w:t>Delete</w:t>
      </w:r>
      <w:proofErr w:type="spellEnd"/>
      <w:r w:rsidRPr="00354C52">
        <w:rPr>
          <w:rFonts w:eastAsia="Calibri"/>
          <w:lang w:val="pl-PL"/>
        </w:rPr>
        <w:t xml:space="preserve"> </w:t>
      </w:r>
      <w:proofErr w:type="spellStart"/>
      <w:r w:rsidRPr="00354C52">
        <w:rPr>
          <w:rFonts w:eastAsia="Calibri"/>
          <w:lang w:val="pl-PL"/>
        </w:rPr>
        <w:t>Inactive</w:t>
      </w:r>
      <w:proofErr w:type="spellEnd"/>
      <w:r w:rsidRPr="00354C52">
        <w:rPr>
          <w:rFonts w:eastAsia="Calibri"/>
          <w:lang w:val="pl-PL"/>
        </w:rPr>
        <w:t>/</w:t>
      </w:r>
      <w:proofErr w:type="spellStart"/>
      <w:r w:rsidRPr="00354C52">
        <w:rPr>
          <w:rFonts w:eastAsia="Calibri"/>
          <w:lang w:val="pl-PL"/>
        </w:rPr>
        <w:t>Obsolete</w:t>
      </w:r>
      <w:proofErr w:type="spellEnd"/>
      <w:r w:rsidRPr="00354C52">
        <w:rPr>
          <w:rFonts w:eastAsia="Calibri"/>
          <w:lang w:val="pl-PL"/>
        </w:rPr>
        <w:t xml:space="preserve">: 90/30 dni. Warsztat: obiekty komputerów w AD i SCCM nie są usuwane przy </w:t>
      </w:r>
      <w:proofErr w:type="spellStart"/>
      <w:r w:rsidRPr="00354C52">
        <w:rPr>
          <w:rFonts w:eastAsia="Calibri"/>
          <w:lang w:val="pl-PL"/>
        </w:rPr>
        <w:t>offboardingu</w:t>
      </w:r>
      <w:proofErr w:type="spellEnd"/>
      <w:r w:rsidRPr="00354C52">
        <w:rPr>
          <w:rFonts w:eastAsia="Calibri"/>
          <w:lang w:val="pl-PL"/>
        </w:rPr>
        <w:t>.</w:t>
      </w:r>
    </w:p>
    <w:p w14:paraId="77F20A4E" w14:textId="77777777" w:rsidR="000C6C2F" w:rsidRPr="00354C52" w:rsidRDefault="00000000">
      <w:pPr>
        <w:pStyle w:val="Nagwek2"/>
        <w:rPr>
          <w:lang w:val="pl-PL"/>
        </w:rPr>
      </w:pPr>
      <w:bookmarkStart w:id="17" w:name="_Toc240889588"/>
      <w:r w:rsidRPr="00354C52">
        <w:rPr>
          <w:rFonts w:ascii="Calibri" w:hAnsi="Calibri"/>
          <w:lang w:val="pl-PL"/>
        </w:rPr>
        <w:t>4.8. OSD i sterowniki</w:t>
      </w:r>
      <w:bookmarkEnd w:id="17"/>
    </w:p>
    <w:p w14:paraId="1B8245F4" w14:textId="6A907522" w:rsidR="000C6C2F" w:rsidRDefault="00000000">
      <w:pPr>
        <w:spacing w:after="160" w:line="259" w:lineRule="auto"/>
      </w:pPr>
      <w:r w:rsidRPr="00354C52">
        <w:rPr>
          <w:rFonts w:eastAsia="Calibri"/>
          <w:lang w:val="pl-PL"/>
        </w:rPr>
        <w:t xml:space="preserve">OSD </w:t>
      </w:r>
      <w:proofErr w:type="spellStart"/>
      <w:r w:rsidRPr="00354C52">
        <w:rPr>
          <w:rFonts w:eastAsia="Calibri"/>
          <w:lang w:val="pl-PL"/>
        </w:rPr>
        <w:t>Task</w:t>
      </w:r>
      <w:proofErr w:type="spellEnd"/>
      <w:r w:rsidRPr="00354C52">
        <w:rPr>
          <w:rFonts w:eastAsia="Calibri"/>
          <w:lang w:val="pl-PL"/>
        </w:rPr>
        <w:t xml:space="preserve"> </w:t>
      </w:r>
      <w:proofErr w:type="spellStart"/>
      <w:r w:rsidRPr="00354C52">
        <w:rPr>
          <w:rFonts w:eastAsia="Calibri"/>
          <w:lang w:val="pl-PL"/>
        </w:rPr>
        <w:t>Sequence</w:t>
      </w:r>
      <w:proofErr w:type="spellEnd"/>
      <w:r w:rsidRPr="00354C52">
        <w:rPr>
          <w:rFonts w:eastAsia="Calibri"/>
          <w:lang w:val="pl-PL"/>
        </w:rPr>
        <w:t xml:space="preserve">, PXE na trzech DP, </w:t>
      </w:r>
      <w:proofErr w:type="spellStart"/>
      <w:r w:rsidRPr="00354C52">
        <w:rPr>
          <w:rFonts w:eastAsia="Calibri"/>
          <w:lang w:val="pl-PL"/>
        </w:rPr>
        <w:t>naming</w:t>
      </w:r>
      <w:proofErr w:type="spellEnd"/>
      <w:r w:rsidRPr="00354C52">
        <w:rPr>
          <w:rFonts w:eastAsia="Calibri"/>
          <w:lang w:val="pl-PL"/>
        </w:rPr>
        <w:t xml:space="preserve"> </w:t>
      </w:r>
      <w:proofErr w:type="spellStart"/>
      <w:r w:rsidRPr="00354C52">
        <w:rPr>
          <w:rFonts w:eastAsia="Calibri"/>
          <w:lang w:val="pl-PL"/>
        </w:rPr>
        <w:t>convention</w:t>
      </w:r>
      <w:proofErr w:type="spellEnd"/>
      <w:r w:rsidRPr="00354C52">
        <w:rPr>
          <w:rFonts w:eastAsia="Calibri"/>
          <w:lang w:val="pl-PL"/>
        </w:rPr>
        <w:t xml:space="preserve"> od niedawna (mix historyczny). Autopilot dla Azoty odrzucony. W konsoli: USMT, Przygotowanie stacji, </w:t>
      </w:r>
      <w:proofErr w:type="spellStart"/>
      <w:r w:rsidRPr="00354C52">
        <w:rPr>
          <w:rFonts w:eastAsia="Calibri"/>
          <w:lang w:val="pl-PL"/>
        </w:rPr>
        <w:t>ZAT_Default_Applications</w:t>
      </w:r>
      <w:proofErr w:type="spellEnd"/>
      <w:r w:rsidRPr="00354C52">
        <w:rPr>
          <w:rFonts w:eastAsia="Calibri"/>
          <w:lang w:val="pl-PL"/>
        </w:rPr>
        <w:t xml:space="preserve">, in-place W10 22H2 i W11 23H2/24H2/25H2. </w:t>
      </w:r>
      <w:r>
        <w:rPr>
          <w:rFonts w:eastAsia="Calibri"/>
        </w:rPr>
        <w:t xml:space="preserve">Baseline TS: </w:t>
      </w:r>
      <w:proofErr w:type="spellStart"/>
      <w:r>
        <w:rPr>
          <w:rFonts w:eastAsia="Calibri"/>
        </w:rPr>
        <w:t>klient</w:t>
      </w:r>
      <w:proofErr w:type="spellEnd"/>
      <w:r>
        <w:rPr>
          <w:rFonts w:eastAsia="Calibri"/>
        </w:rPr>
        <w:t xml:space="preserve"> CM, SAP GUI 800, FortiClient 7.4.1 + profile spółek, Chrome, Firefox, 7-Zip, Reader DC 21, OpenText, LOG Agent, Silverlight 5.1.</w:t>
      </w:r>
    </w:p>
    <w:p w14:paraId="6FC25F9B" w14:textId="77777777" w:rsidR="000C6C2F" w:rsidRPr="00354C52" w:rsidRDefault="00000000">
      <w:pPr>
        <w:spacing w:before="80" w:after="160"/>
        <w:rPr>
          <w:lang w:val="pl-PL"/>
        </w:rPr>
      </w:pPr>
      <w:r w:rsidRPr="00354C52">
        <w:rPr>
          <w:rFonts w:eastAsia="Calibri"/>
          <w:b/>
          <w:color w:val="9A4E0C"/>
          <w:lang w:val="pl-PL"/>
        </w:rPr>
        <w:t xml:space="preserve">Uwaga: </w:t>
      </w:r>
      <w:r w:rsidRPr="00354C52">
        <w:rPr>
          <w:rFonts w:eastAsia="Calibri"/>
          <w:i/>
          <w:lang w:val="pl-PL"/>
        </w:rPr>
        <w:t xml:space="preserve">Paczka sterowników w TS ~1 TB. W Intune jest osobna Drivers Update Policy (ręczne zatwierdzanie) na grupę GA Windows Device </w:t>
      </w:r>
      <w:proofErr w:type="spellStart"/>
      <w:r w:rsidRPr="00354C52">
        <w:rPr>
          <w:rFonts w:eastAsia="Calibri"/>
          <w:i/>
          <w:lang w:val="pl-PL"/>
        </w:rPr>
        <w:t>Updates</w:t>
      </w:r>
      <w:proofErr w:type="spellEnd"/>
      <w:r w:rsidRPr="00354C52">
        <w:rPr>
          <w:rFonts w:eastAsia="Calibri"/>
          <w:i/>
          <w:lang w:val="pl-PL"/>
        </w:rPr>
        <w:t xml:space="preserve"> — równoległy kanał do TS i do pierścienia </w:t>
      </w:r>
      <w:proofErr w:type="spellStart"/>
      <w:r w:rsidRPr="00354C52">
        <w:rPr>
          <w:rFonts w:eastAsia="Calibri"/>
          <w:i/>
          <w:lang w:val="pl-PL"/>
        </w:rPr>
        <w:t>WUfB</w:t>
      </w:r>
      <w:proofErr w:type="spellEnd"/>
      <w:r w:rsidRPr="00354C52">
        <w:rPr>
          <w:rFonts w:eastAsia="Calibri"/>
          <w:i/>
          <w:lang w:val="pl-PL"/>
        </w:rPr>
        <w:t xml:space="preserve"> (Sterowniki = Zezwalaj).</w:t>
      </w:r>
    </w:p>
    <w:p w14:paraId="0EDA9F78" w14:textId="77777777" w:rsidR="000C6C2F" w:rsidRDefault="00000000">
      <w:pPr>
        <w:pStyle w:val="Nagwek1"/>
      </w:pPr>
      <w:bookmarkStart w:id="18" w:name="_Toc240889589"/>
      <w:r>
        <w:rPr>
          <w:rFonts w:ascii="Calibri" w:hAnsi="Calibri"/>
        </w:rPr>
        <w:t>5. Co-management</w:t>
      </w:r>
      <w:bookmarkEnd w:id="18"/>
    </w:p>
    <w:p w14:paraId="74247045" w14:textId="77777777" w:rsidR="000C6C2F" w:rsidRDefault="00000000">
      <w:pPr>
        <w:pStyle w:val="Nagwek2"/>
      </w:pPr>
      <w:bookmarkStart w:id="19" w:name="_Toc240889590"/>
      <w:r>
        <w:rPr>
          <w:rFonts w:ascii="Calibri" w:hAnsi="Calibri"/>
        </w:rPr>
        <w:t>5.1. Konfiguracja</w:t>
      </w:r>
      <w:bookmarkEnd w:id="19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0C6C2F" w14:paraId="21B5C0D4" w14:textId="77777777">
        <w:trPr>
          <w:jc w:val="center"/>
        </w:trPr>
        <w:tc>
          <w:tcPr>
            <w:tcW w:w="49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34F3F151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Element</w:t>
            </w:r>
          </w:p>
        </w:tc>
        <w:tc>
          <w:tcPr>
            <w:tcW w:w="49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0D7D79C9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Wartość</w:t>
            </w:r>
          </w:p>
        </w:tc>
      </w:tr>
      <w:tr w:rsidR="000C6C2F" w14:paraId="3EBA7709" w14:textId="77777777">
        <w:trPr>
          <w:jc w:val="center"/>
        </w:trPr>
        <w:tc>
          <w:tcPr>
            <w:tcW w:w="49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54B35051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Tenant</w:t>
            </w:r>
          </w:p>
        </w:tc>
        <w:tc>
          <w:tcPr>
            <w:tcW w:w="49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7E1D2251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grupaazoty</w:t>
            </w:r>
          </w:p>
        </w:tc>
      </w:tr>
      <w:tr w:rsidR="000C6C2F" w14:paraId="25B54FCB" w14:textId="77777777">
        <w:trPr>
          <w:jc w:val="center"/>
        </w:trPr>
        <w:tc>
          <w:tcPr>
            <w:tcW w:w="49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275669E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Upload to MEM</w:t>
            </w:r>
          </w:p>
        </w:tc>
        <w:tc>
          <w:tcPr>
            <w:tcW w:w="49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CEE86C7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Enabled → InTune All Devices (GA100318), 18 szt. (04.09)</w:t>
            </w:r>
          </w:p>
        </w:tc>
      </w:tr>
      <w:tr w:rsidR="000C6C2F" w14:paraId="5C055248" w14:textId="77777777">
        <w:trPr>
          <w:jc w:val="center"/>
        </w:trPr>
        <w:tc>
          <w:tcPr>
            <w:tcW w:w="49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7C2EDDF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Automatic Enrollment</w:t>
            </w:r>
          </w:p>
        </w:tc>
        <w:tc>
          <w:tcPr>
            <w:tcW w:w="49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4C2C56A8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Pilot → InTune auto-enrolled devices (GA100319), 18 szt.</w:t>
            </w:r>
          </w:p>
        </w:tc>
      </w:tr>
      <w:tr w:rsidR="000C6C2F" w14:paraId="463EE040" w14:textId="77777777">
        <w:trPr>
          <w:jc w:val="center"/>
        </w:trPr>
        <w:tc>
          <w:tcPr>
            <w:tcW w:w="49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3327989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Grupa AD</w:t>
            </w:r>
          </w:p>
        </w:tc>
        <w:tc>
          <w:tcPr>
            <w:tcW w:w="49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26D4D64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GA_InTUNE_Auto-Enroll</w:t>
            </w:r>
          </w:p>
        </w:tc>
      </w:tr>
      <w:tr w:rsidR="000C6C2F" w:rsidRPr="00494586" w14:paraId="7BA94DBE" w14:textId="77777777">
        <w:trPr>
          <w:jc w:val="center"/>
        </w:trPr>
        <w:tc>
          <w:tcPr>
            <w:tcW w:w="49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752DD8CE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>Grupa Intune (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WUfB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>/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Autopatch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>/FU)</w:t>
            </w:r>
          </w:p>
        </w:tc>
        <w:tc>
          <w:tcPr>
            <w:tcW w:w="49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7AE343B4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 xml:space="preserve">[AZOTY] -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All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Intune Devices (CM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Sync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>) — aktywne przypisania</w:t>
            </w:r>
          </w:p>
        </w:tc>
      </w:tr>
      <w:tr w:rsidR="000C6C2F" w14:paraId="05AFF0A1" w14:textId="77777777">
        <w:trPr>
          <w:jc w:val="center"/>
        </w:trPr>
        <w:tc>
          <w:tcPr>
            <w:tcW w:w="49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9186DE2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CMG</w:t>
            </w:r>
          </w:p>
        </w:tc>
        <w:tc>
          <w:tcPr>
            <w:tcW w:w="49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93C3452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Nie wykryto</w:t>
            </w:r>
          </w:p>
        </w:tc>
      </w:tr>
    </w:tbl>
    <w:p w14:paraId="49AF04DD" w14:textId="77777777" w:rsidR="000C6C2F" w:rsidRDefault="000C6C2F"/>
    <w:p w14:paraId="5A5A6AD9" w14:textId="77777777" w:rsidR="000C6C2F" w:rsidRDefault="00000000">
      <w:pPr>
        <w:pStyle w:val="Nagwek2"/>
      </w:pPr>
      <w:bookmarkStart w:id="20" w:name="_Toc240889591"/>
      <w:r>
        <w:rPr>
          <w:rFonts w:ascii="Calibri" w:hAnsi="Calibri"/>
        </w:rPr>
        <w:t>5.2. Workloady</w:t>
      </w:r>
      <w:bookmarkEnd w:id="2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0C6C2F" w14:paraId="68F9278D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59C1FB7E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Workload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01DA09DD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Suwak w raporcie CM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24B904C8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Pilot collection</w:t>
            </w:r>
          </w:p>
        </w:tc>
      </w:tr>
      <w:tr w:rsidR="000C6C2F" w14:paraId="599CB062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96F3439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Compliance policies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7A334D0A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Pilot Intune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1D1F6CC6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InTune All Devices</w:t>
            </w:r>
          </w:p>
        </w:tc>
      </w:tr>
      <w:tr w:rsidR="000C6C2F" w14:paraId="6CA475CB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B27923D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Device Configuration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8222AEA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Pilot Intune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1D53D7C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InTune All Devices</w:t>
            </w:r>
          </w:p>
        </w:tc>
      </w:tr>
      <w:tr w:rsidR="000C6C2F" w14:paraId="3845B76F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7C47CBFB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Endpoint Protection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96947DA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Pilot Intune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06F67727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InTune All Devices</w:t>
            </w:r>
          </w:p>
        </w:tc>
      </w:tr>
      <w:tr w:rsidR="000C6C2F" w14:paraId="01CD1681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59AF3DD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Resource access policies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48A5DA0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Intune (całość)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B366BA9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N/A</w:t>
            </w:r>
          </w:p>
        </w:tc>
      </w:tr>
      <w:tr w:rsidR="000C6C2F" w14:paraId="6DAD2987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3E4F9C1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Client apps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724E1F01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Pilot Intune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A085B8E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InTune All Devices</w:t>
            </w:r>
          </w:p>
        </w:tc>
      </w:tr>
      <w:tr w:rsidR="000C6C2F" w14:paraId="501420AB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71F232B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Office Click-to-Run apps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094FDA9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Pilot Intune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ED442D1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InTune All Devices</w:t>
            </w:r>
          </w:p>
        </w:tc>
      </w:tr>
      <w:tr w:rsidR="000C6C2F" w14:paraId="53BFCA9F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2F362AAC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Windows Update policies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4C0FC733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Intune (całość)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1459CAA5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N/A</w:t>
            </w:r>
          </w:p>
        </w:tc>
      </w:tr>
    </w:tbl>
    <w:p w14:paraId="7FCD15D1" w14:textId="77777777" w:rsidR="000C6C2F" w:rsidRDefault="000C6C2F"/>
    <w:p w14:paraId="79CAEDE1" w14:textId="77777777" w:rsidR="000C6C2F" w:rsidRPr="00354C52" w:rsidRDefault="00000000">
      <w:pPr>
        <w:spacing w:after="160" w:line="259" w:lineRule="auto"/>
        <w:rPr>
          <w:lang w:val="pl-PL"/>
        </w:rPr>
      </w:pPr>
      <w:r w:rsidRPr="00354C52">
        <w:rPr>
          <w:rFonts w:eastAsia="Calibri"/>
          <w:lang w:val="pl-PL"/>
        </w:rPr>
        <w:t xml:space="preserve">Na warsztacie mówiono, że wszystkie suwaki są na Pilot Intune. Raport CM z tego samego dnia: Resource </w:t>
      </w:r>
      <w:proofErr w:type="spellStart"/>
      <w:r w:rsidRPr="00354C52">
        <w:rPr>
          <w:rFonts w:eastAsia="Calibri"/>
          <w:lang w:val="pl-PL"/>
        </w:rPr>
        <w:t>access</w:t>
      </w:r>
      <w:proofErr w:type="spellEnd"/>
      <w:r w:rsidRPr="00354C52">
        <w:rPr>
          <w:rFonts w:eastAsia="Calibri"/>
          <w:lang w:val="pl-PL"/>
        </w:rPr>
        <w:t xml:space="preserve"> i Windows Update = Full Intune. Dla stacji nie-co-</w:t>
      </w:r>
      <w:proofErr w:type="spellStart"/>
      <w:r w:rsidRPr="00354C52">
        <w:rPr>
          <w:rFonts w:eastAsia="Calibri"/>
          <w:lang w:val="pl-PL"/>
        </w:rPr>
        <w:t>managed</w:t>
      </w:r>
      <w:proofErr w:type="spellEnd"/>
      <w:r w:rsidRPr="00354C52">
        <w:rPr>
          <w:rFonts w:eastAsia="Calibri"/>
          <w:lang w:val="pl-PL"/>
        </w:rPr>
        <w:t xml:space="preserve"> nadal rządzi SCCM. Dla 18–20 współzarządzanych WU jest już po stronie Intune, a klient SCCM nadal skanuje SU.</w:t>
      </w:r>
    </w:p>
    <w:p w14:paraId="7914D3C9" w14:textId="77777777" w:rsidR="000C6C2F" w:rsidRPr="00354C52" w:rsidRDefault="00000000">
      <w:pPr>
        <w:pStyle w:val="Nagwek2"/>
        <w:rPr>
          <w:lang w:val="pl-PL"/>
        </w:rPr>
      </w:pPr>
      <w:bookmarkStart w:id="21" w:name="_Toc240889592"/>
      <w:r w:rsidRPr="00354C52">
        <w:rPr>
          <w:rFonts w:ascii="Calibri" w:hAnsi="Calibri"/>
          <w:lang w:val="pl-PL"/>
        </w:rPr>
        <w:t>5.3. Ringi w SCCM (przygotowanie pod Intune)</w:t>
      </w:r>
      <w:bookmarkEnd w:id="2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65"/>
        <w:gridCol w:w="2465"/>
        <w:gridCol w:w="2465"/>
        <w:gridCol w:w="2465"/>
      </w:tblGrid>
      <w:tr w:rsidR="000C6C2F" w14:paraId="3CFB7623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2F0DBA62" w14:textId="77777777" w:rsidR="000C6C2F" w:rsidRDefault="00000000">
            <w:pPr>
              <w:spacing w:before="20" w:after="20"/>
            </w:pPr>
            <w:proofErr w:type="spellStart"/>
            <w:r>
              <w:rPr>
                <w:rFonts w:eastAsia="Calibri"/>
                <w:b/>
                <w:color w:val="FFFFFF"/>
                <w:sz w:val="18"/>
              </w:rPr>
              <w:t>Kolekcja</w:t>
            </w:r>
            <w:proofErr w:type="spellEnd"/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3CB41EE3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6511C9C6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Członków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76768C90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Stan</w:t>
            </w:r>
          </w:p>
        </w:tc>
      </w:tr>
      <w:tr w:rsidR="000C6C2F" w14:paraId="39B357EE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15EFE014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Update Ring - Test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2E741E0F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GA10034B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7B1E12B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1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E17FF8B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Include: Pilot IT</w:t>
            </w:r>
          </w:p>
        </w:tc>
      </w:tr>
      <w:tr w:rsidR="000C6C2F" w14:paraId="79B46963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0411689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lastRenderedPageBreak/>
              <w:t>Ring 1 / 2 / 3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C0A4DC6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GA10034C/D/F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2569420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0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E7D5862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Brak membership — nieużywane</w:t>
            </w:r>
          </w:p>
        </w:tc>
      </w:tr>
      <w:tr w:rsidR="000C6C2F" w14:paraId="7F6731DA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193BE73D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Update Ring - Latest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2A22D4C5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GA10034E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15495998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18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9FECF65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Cały pilot</w:t>
            </w:r>
          </w:p>
        </w:tc>
      </w:tr>
    </w:tbl>
    <w:p w14:paraId="34F06212" w14:textId="77777777" w:rsidR="000C6C2F" w:rsidRDefault="000C6C2F"/>
    <w:p w14:paraId="04EF1958" w14:textId="77777777" w:rsidR="000C6C2F" w:rsidRPr="00354C52" w:rsidRDefault="00000000">
      <w:pPr>
        <w:spacing w:after="160" w:line="259" w:lineRule="auto"/>
        <w:rPr>
          <w:lang w:val="pl-PL"/>
        </w:rPr>
      </w:pPr>
      <w:r w:rsidRPr="00354C52">
        <w:rPr>
          <w:rFonts w:eastAsia="Calibri"/>
          <w:lang w:val="pl-PL"/>
        </w:rPr>
        <w:t xml:space="preserve">Kolekcje Ring 1–3 w SCCM są puste. Żywy kanał </w:t>
      </w:r>
      <w:proofErr w:type="spellStart"/>
      <w:r w:rsidRPr="00354C52">
        <w:rPr>
          <w:rFonts w:eastAsia="Calibri"/>
          <w:lang w:val="pl-PL"/>
        </w:rPr>
        <w:t>quality</w:t>
      </w:r>
      <w:proofErr w:type="spellEnd"/>
      <w:r w:rsidRPr="00354C52">
        <w:rPr>
          <w:rFonts w:eastAsia="Calibri"/>
          <w:lang w:val="pl-PL"/>
        </w:rPr>
        <w:t>/</w:t>
      </w:r>
      <w:proofErr w:type="spellStart"/>
      <w:r w:rsidRPr="00354C52">
        <w:rPr>
          <w:rFonts w:eastAsia="Calibri"/>
          <w:lang w:val="pl-PL"/>
        </w:rPr>
        <w:t>feature</w:t>
      </w:r>
      <w:proofErr w:type="spellEnd"/>
      <w:r w:rsidRPr="00354C52">
        <w:rPr>
          <w:rFonts w:eastAsia="Calibri"/>
          <w:lang w:val="pl-PL"/>
        </w:rPr>
        <w:t xml:space="preserve"> dla Azoty w Intune to Ring PILOT (</w:t>
      </w:r>
      <w:proofErr w:type="spellStart"/>
      <w:r w:rsidRPr="00354C52">
        <w:rPr>
          <w:rFonts w:eastAsia="Calibri"/>
          <w:lang w:val="pl-PL"/>
        </w:rPr>
        <w:t>deferral</w:t>
      </w:r>
      <w:proofErr w:type="spellEnd"/>
      <w:r w:rsidRPr="00354C52">
        <w:rPr>
          <w:rFonts w:eastAsia="Calibri"/>
          <w:lang w:val="pl-PL"/>
        </w:rPr>
        <w:t xml:space="preserve"> 0) przypisany jednocześnie do GA Windows Device </w:t>
      </w:r>
      <w:proofErr w:type="spellStart"/>
      <w:r w:rsidRPr="00354C52">
        <w:rPr>
          <w:rFonts w:eastAsia="Calibri"/>
          <w:lang w:val="pl-PL"/>
        </w:rPr>
        <w:t>Updates</w:t>
      </w:r>
      <w:proofErr w:type="spellEnd"/>
      <w:r w:rsidRPr="00354C52">
        <w:rPr>
          <w:rFonts w:eastAsia="Calibri"/>
          <w:lang w:val="pl-PL"/>
        </w:rPr>
        <w:t xml:space="preserve"> i </w:t>
      </w:r>
      <w:proofErr w:type="spellStart"/>
      <w:r w:rsidRPr="00354C52">
        <w:rPr>
          <w:rFonts w:eastAsia="Calibri"/>
          <w:lang w:val="pl-PL"/>
        </w:rPr>
        <w:t>All</w:t>
      </w:r>
      <w:proofErr w:type="spellEnd"/>
      <w:r w:rsidRPr="00354C52">
        <w:rPr>
          <w:rFonts w:eastAsia="Calibri"/>
          <w:lang w:val="pl-PL"/>
        </w:rPr>
        <w:t xml:space="preserve"> Intune Devices (CM </w:t>
      </w:r>
      <w:proofErr w:type="spellStart"/>
      <w:r w:rsidRPr="00354C52">
        <w:rPr>
          <w:rFonts w:eastAsia="Calibri"/>
          <w:lang w:val="pl-PL"/>
        </w:rPr>
        <w:t>Sync</w:t>
      </w:r>
      <w:proofErr w:type="spellEnd"/>
      <w:r w:rsidRPr="00354C52">
        <w:rPr>
          <w:rFonts w:eastAsia="Calibri"/>
          <w:lang w:val="pl-PL"/>
        </w:rPr>
        <w:t>) — czyli do całego pilota, nie do fal.</w:t>
      </w:r>
    </w:p>
    <w:p w14:paraId="63ABFF69" w14:textId="77777777" w:rsidR="000C6C2F" w:rsidRPr="00354C52" w:rsidRDefault="00000000">
      <w:pPr>
        <w:pStyle w:val="Nagwek1"/>
        <w:rPr>
          <w:lang w:val="pl-PL"/>
        </w:rPr>
      </w:pPr>
      <w:bookmarkStart w:id="22" w:name="_Toc240889593"/>
      <w:r w:rsidRPr="00354C52">
        <w:rPr>
          <w:rFonts w:ascii="Calibri" w:hAnsi="Calibri"/>
          <w:lang w:val="pl-PL"/>
        </w:rPr>
        <w:t>6. Microsoft Intune (Windows)</w:t>
      </w:r>
      <w:bookmarkEnd w:id="22"/>
    </w:p>
    <w:p w14:paraId="5872530F" w14:textId="23CDF240" w:rsidR="000C6C2F" w:rsidRPr="00354C52" w:rsidRDefault="00000000">
      <w:pPr>
        <w:pStyle w:val="Nagwek2"/>
        <w:rPr>
          <w:lang w:val="pl-PL"/>
        </w:rPr>
      </w:pPr>
      <w:bookmarkStart w:id="23" w:name="_Toc240889594"/>
      <w:r w:rsidRPr="00354C52">
        <w:rPr>
          <w:rFonts w:ascii="Calibri" w:hAnsi="Calibri"/>
          <w:lang w:val="pl-PL"/>
        </w:rPr>
        <w:t xml:space="preserve">6.1. </w:t>
      </w:r>
      <w:proofErr w:type="spellStart"/>
      <w:r w:rsidRPr="00354C52">
        <w:rPr>
          <w:rFonts w:ascii="Calibri" w:hAnsi="Calibri"/>
          <w:lang w:val="pl-PL"/>
        </w:rPr>
        <w:t>Tenan</w:t>
      </w:r>
      <w:r w:rsidR="000B72CE">
        <w:rPr>
          <w:rFonts w:ascii="Calibri" w:hAnsi="Calibri"/>
          <w:lang w:val="pl-PL"/>
        </w:rPr>
        <w:t>t</w:t>
      </w:r>
      <w:proofErr w:type="spellEnd"/>
      <w:r w:rsidRPr="00354C52">
        <w:rPr>
          <w:rFonts w:ascii="Calibri" w:hAnsi="Calibri"/>
          <w:lang w:val="pl-PL"/>
        </w:rPr>
        <w:t xml:space="preserve">, </w:t>
      </w:r>
      <w:proofErr w:type="spellStart"/>
      <w:r w:rsidRPr="00354C52">
        <w:rPr>
          <w:rFonts w:ascii="Calibri" w:hAnsi="Calibri"/>
          <w:lang w:val="pl-PL"/>
        </w:rPr>
        <w:t>tagi</w:t>
      </w:r>
      <w:proofErr w:type="spellEnd"/>
      <w:r w:rsidRPr="00354C52">
        <w:rPr>
          <w:rFonts w:ascii="Calibri" w:hAnsi="Calibri"/>
          <w:lang w:val="pl-PL"/>
        </w:rPr>
        <w:t xml:space="preserve"> zakresu i separacja spółek</w:t>
      </w:r>
      <w:bookmarkEnd w:id="23"/>
    </w:p>
    <w:p w14:paraId="34E94037" w14:textId="286CC978" w:rsidR="000C6C2F" w:rsidRPr="00354C52" w:rsidRDefault="00000000">
      <w:pPr>
        <w:spacing w:after="160" w:line="259" w:lineRule="auto"/>
        <w:rPr>
          <w:lang w:val="pl-PL"/>
        </w:rPr>
      </w:pPr>
      <w:r w:rsidRPr="00354C52">
        <w:rPr>
          <w:rFonts w:eastAsia="Calibri"/>
          <w:lang w:val="pl-PL"/>
        </w:rPr>
        <w:t xml:space="preserve">Jeden </w:t>
      </w:r>
      <w:proofErr w:type="spellStart"/>
      <w:r w:rsidRPr="00354C52">
        <w:rPr>
          <w:rFonts w:eastAsia="Calibri"/>
          <w:lang w:val="pl-PL"/>
        </w:rPr>
        <w:t>tenant</w:t>
      </w:r>
      <w:proofErr w:type="spellEnd"/>
      <w:r w:rsidRPr="00354C52">
        <w:rPr>
          <w:rFonts w:eastAsia="Calibri"/>
          <w:lang w:val="pl-PL"/>
        </w:rPr>
        <w:t xml:space="preserve">: Azoty + </w:t>
      </w:r>
      <w:proofErr w:type="spellStart"/>
      <w:r w:rsidRPr="00354C52">
        <w:rPr>
          <w:rFonts w:eastAsia="Calibri"/>
          <w:lang w:val="pl-PL"/>
        </w:rPr>
        <w:t>CompoExpert</w:t>
      </w:r>
      <w:proofErr w:type="spellEnd"/>
      <w:r w:rsidRPr="00354C52">
        <w:rPr>
          <w:rFonts w:eastAsia="Calibri"/>
          <w:lang w:val="pl-PL"/>
        </w:rPr>
        <w:t xml:space="preserve">. </w:t>
      </w:r>
      <w:r w:rsidR="000B72CE">
        <w:rPr>
          <w:rFonts w:eastAsia="Calibri"/>
          <w:lang w:val="pl-PL"/>
        </w:rPr>
        <w:t>Dokładnie</w:t>
      </w:r>
      <w:r w:rsidRPr="00354C52">
        <w:rPr>
          <w:rFonts w:eastAsia="Calibri"/>
          <w:lang w:val="pl-PL"/>
        </w:rPr>
        <w:t xml:space="preserve"> trzy </w:t>
      </w:r>
      <w:proofErr w:type="spellStart"/>
      <w:r w:rsidRPr="00354C52">
        <w:rPr>
          <w:rFonts w:eastAsia="Calibri"/>
          <w:lang w:val="pl-PL"/>
        </w:rPr>
        <w:t>scope</w:t>
      </w:r>
      <w:proofErr w:type="spellEnd"/>
      <w:r w:rsidRPr="00354C52">
        <w:rPr>
          <w:rFonts w:eastAsia="Calibri"/>
          <w:lang w:val="pl-PL"/>
        </w:rPr>
        <w:t xml:space="preserve"> </w:t>
      </w:r>
      <w:proofErr w:type="spellStart"/>
      <w:r w:rsidRPr="00354C52">
        <w:rPr>
          <w:rFonts w:eastAsia="Calibri"/>
          <w:lang w:val="pl-PL"/>
        </w:rPr>
        <w:t>tags</w:t>
      </w:r>
      <w:proofErr w:type="spellEnd"/>
      <w:r w:rsidRPr="00354C52">
        <w:rPr>
          <w:rFonts w:eastAsia="Calibri"/>
          <w:lang w:val="pl-PL"/>
        </w:rPr>
        <w:t xml:space="preserve">: </w:t>
      </w:r>
      <w:proofErr w:type="spellStart"/>
      <w:r w:rsidRPr="00354C52">
        <w:rPr>
          <w:rFonts w:eastAsia="Calibri"/>
          <w:lang w:val="pl-PL"/>
        </w:rPr>
        <w:t>Default</w:t>
      </w:r>
      <w:proofErr w:type="spellEnd"/>
      <w:r w:rsidRPr="00354C52">
        <w:rPr>
          <w:rFonts w:eastAsia="Calibri"/>
          <w:lang w:val="pl-PL"/>
        </w:rPr>
        <w:t xml:space="preserve"> (wbudowany), „Grupa Azoty S.A.” i „</w:t>
      </w:r>
      <w:proofErr w:type="spellStart"/>
      <w:r w:rsidRPr="00354C52">
        <w:rPr>
          <w:rFonts w:eastAsia="Calibri"/>
          <w:lang w:val="pl-PL"/>
        </w:rPr>
        <w:t>Compo-Expert</w:t>
      </w:r>
      <w:proofErr w:type="spellEnd"/>
      <w:r w:rsidRPr="00354C52">
        <w:rPr>
          <w:rFonts w:eastAsia="Calibri"/>
          <w:lang w:val="pl-PL"/>
        </w:rPr>
        <w:t>”</w:t>
      </w:r>
      <w:r w:rsidR="000B72CE">
        <w:rPr>
          <w:rFonts w:eastAsia="Calibri"/>
          <w:lang w:val="pl-PL"/>
        </w:rPr>
        <w:t xml:space="preserve">. </w:t>
      </w:r>
      <w:proofErr w:type="spellStart"/>
      <w:r w:rsidRPr="00354C52">
        <w:rPr>
          <w:rFonts w:eastAsia="Calibri"/>
          <w:lang w:val="pl-PL"/>
        </w:rPr>
        <w:t>Tagi</w:t>
      </w:r>
      <w:proofErr w:type="spellEnd"/>
      <w:r w:rsidRPr="00354C52">
        <w:rPr>
          <w:rFonts w:eastAsia="Calibri"/>
          <w:lang w:val="pl-PL"/>
        </w:rPr>
        <w:t xml:space="preserve"> więc istnieją</w:t>
      </w:r>
      <w:r w:rsidR="000B72CE">
        <w:rPr>
          <w:rFonts w:eastAsia="Calibri"/>
          <w:lang w:val="pl-PL"/>
        </w:rPr>
        <w:t xml:space="preserve">. </w:t>
      </w:r>
      <w:r w:rsidRPr="00354C52">
        <w:rPr>
          <w:rFonts w:eastAsia="Calibri"/>
          <w:lang w:val="pl-PL"/>
        </w:rPr>
        <w:t xml:space="preserve">Problemem jest stosowanie: wiele obiektów [AZOTY] ma </w:t>
      </w:r>
      <w:proofErr w:type="spellStart"/>
      <w:r w:rsidRPr="00354C52">
        <w:rPr>
          <w:rFonts w:eastAsia="Calibri"/>
          <w:lang w:val="pl-PL"/>
        </w:rPr>
        <w:t>Default</w:t>
      </w:r>
      <w:proofErr w:type="spellEnd"/>
      <w:r w:rsidRPr="00354C52">
        <w:rPr>
          <w:rFonts w:eastAsia="Calibri"/>
          <w:lang w:val="pl-PL"/>
        </w:rPr>
        <w:t xml:space="preserve"> albo </w:t>
      </w:r>
      <w:proofErr w:type="spellStart"/>
      <w:r w:rsidRPr="00354C52">
        <w:rPr>
          <w:rFonts w:eastAsia="Calibri"/>
          <w:lang w:val="pl-PL"/>
        </w:rPr>
        <w:t>Default+Grupa</w:t>
      </w:r>
      <w:proofErr w:type="spellEnd"/>
      <w:r w:rsidRPr="00354C52">
        <w:rPr>
          <w:rFonts w:eastAsia="Calibri"/>
          <w:lang w:val="pl-PL"/>
        </w:rPr>
        <w:t xml:space="preserve"> Azoty S.A.; </w:t>
      </w:r>
      <w:r w:rsidR="000B72CE">
        <w:rPr>
          <w:rFonts w:eastAsia="Calibri"/>
          <w:lang w:val="pl-PL"/>
        </w:rPr>
        <w:t xml:space="preserve">Według konsoli Intune – brak </w:t>
      </w:r>
      <w:proofErr w:type="spellStart"/>
      <w:r w:rsidR="000B72CE">
        <w:rPr>
          <w:rFonts w:eastAsia="Calibri"/>
          <w:lang w:val="pl-PL"/>
        </w:rPr>
        <w:t>tagów</w:t>
      </w:r>
      <w:proofErr w:type="spellEnd"/>
      <w:r w:rsidR="000B72CE">
        <w:rPr>
          <w:rFonts w:eastAsia="Calibri"/>
          <w:lang w:val="pl-PL"/>
        </w:rPr>
        <w:t xml:space="preserve"> na aplikacjach.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65"/>
        <w:gridCol w:w="2465"/>
        <w:gridCol w:w="2465"/>
        <w:gridCol w:w="2465"/>
      </w:tblGrid>
      <w:tr w:rsidR="000C6C2F" w14:paraId="58688E9B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735148AE" w14:textId="77777777" w:rsidR="000C6C2F" w:rsidRDefault="00000000">
            <w:pPr>
              <w:spacing w:before="20" w:after="20"/>
            </w:pPr>
            <w:proofErr w:type="spellStart"/>
            <w:r>
              <w:rPr>
                <w:rFonts w:eastAsia="Calibri"/>
                <w:b/>
                <w:color w:val="FFFFFF"/>
                <w:sz w:val="18"/>
              </w:rPr>
              <w:t>Kategoria</w:t>
            </w:r>
            <w:proofErr w:type="spellEnd"/>
            <w:r>
              <w:rPr>
                <w:rFonts w:eastAsia="Calibri"/>
                <w:b/>
                <w:color w:val="FFFFFF"/>
                <w:sz w:val="18"/>
              </w:rPr>
              <w:t xml:space="preserve"> (CSV </w:t>
            </w:r>
            <w:proofErr w:type="spellStart"/>
            <w:r>
              <w:rPr>
                <w:rFonts w:eastAsia="Calibri"/>
                <w:b/>
                <w:color w:val="FFFFFF"/>
                <w:sz w:val="18"/>
              </w:rPr>
              <w:t>urządzeń</w:t>
            </w:r>
            <w:proofErr w:type="spellEnd"/>
            <w:r>
              <w:rPr>
                <w:rFonts w:eastAsia="Calibri"/>
                <w:b/>
                <w:color w:val="FFFFFF"/>
                <w:sz w:val="18"/>
              </w:rPr>
              <w:t>)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105E3F17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Liczba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0AA6FCD9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Managed by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433EB9BE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Uwagi</w:t>
            </w:r>
          </w:p>
        </w:tc>
      </w:tr>
      <w:tr w:rsidR="000C6C2F" w:rsidRPr="00494586" w14:paraId="63118E2E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E33AF51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COMPO EXPERT GmbH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5FD99C8D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730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A57BD2B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praktycznie Intune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5300DC55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>Autopilot; tu BYOD i SKU Home</w:t>
            </w:r>
          </w:p>
        </w:tc>
      </w:tr>
      <w:tr w:rsidR="000C6C2F" w14:paraId="46BF1609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3886ABB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 xml:space="preserve">Grupa </w:t>
            </w:r>
            <w:proofErr w:type="spellStart"/>
            <w:r>
              <w:rPr>
                <w:rFonts w:eastAsia="Calibri"/>
                <w:sz w:val="18"/>
              </w:rPr>
              <w:t>Azoty</w:t>
            </w:r>
            <w:proofErr w:type="spellEnd"/>
            <w:r>
              <w:rPr>
                <w:rFonts w:eastAsia="Calibri"/>
                <w:sz w:val="18"/>
              </w:rPr>
              <w:t xml:space="preserve"> S.A.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373509E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21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9E87838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15 Intune + 6 co-managed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658C65F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Otagowana mniejszość</w:t>
            </w:r>
          </w:p>
        </w:tc>
      </w:tr>
      <w:tr w:rsidR="000C6C2F" w:rsidRPr="00494586" w14:paraId="3777999D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2BBD23EC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(brak kategorii)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1217E79C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73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A1CFB1A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61 Intune + 12 co-managed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04D9ED77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 xml:space="preserve">Do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otagowania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w pierwszej kolejności</w:t>
            </w:r>
          </w:p>
        </w:tc>
      </w:tr>
    </w:tbl>
    <w:p w14:paraId="024CFC66" w14:textId="77777777" w:rsidR="000C6C2F" w:rsidRPr="00354C52" w:rsidRDefault="000C6C2F">
      <w:pPr>
        <w:rPr>
          <w:lang w:val="pl-PL"/>
        </w:rPr>
      </w:pPr>
    </w:p>
    <w:p w14:paraId="41D5F63D" w14:textId="77777777" w:rsidR="000C6C2F" w:rsidRPr="00354C52" w:rsidRDefault="00000000">
      <w:pPr>
        <w:pStyle w:val="Nagwek2"/>
        <w:rPr>
          <w:lang w:val="pl-PL"/>
        </w:rPr>
      </w:pPr>
      <w:bookmarkStart w:id="24" w:name="_Toc240889595"/>
      <w:r w:rsidRPr="00354C52">
        <w:rPr>
          <w:rFonts w:ascii="Calibri" w:hAnsi="Calibri"/>
          <w:lang w:val="pl-PL"/>
        </w:rPr>
        <w:t>6.2. Profile konfiguracji [AZOTY]</w:t>
      </w:r>
      <w:bookmarkEnd w:id="2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65"/>
        <w:gridCol w:w="2465"/>
        <w:gridCol w:w="2465"/>
        <w:gridCol w:w="2465"/>
      </w:tblGrid>
      <w:tr w:rsidR="000C6C2F" w14:paraId="0F568360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4854619E" w14:textId="77777777" w:rsidR="000C6C2F" w:rsidRDefault="00000000">
            <w:pPr>
              <w:spacing w:before="20" w:after="20"/>
            </w:pPr>
            <w:proofErr w:type="spellStart"/>
            <w:r>
              <w:rPr>
                <w:rFonts w:eastAsia="Calibri"/>
                <w:b/>
                <w:color w:val="FFFFFF"/>
                <w:sz w:val="18"/>
              </w:rPr>
              <w:t>Profil</w:t>
            </w:r>
            <w:proofErr w:type="spellEnd"/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6831D3F8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Przypisanie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5A9DCEAC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Kluczowe ustawienia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730E86CE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Ocena</w:t>
            </w:r>
          </w:p>
        </w:tc>
      </w:tr>
      <w:tr w:rsidR="000C6C2F" w:rsidRPr="00494586" w14:paraId="1895D713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04FABB24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BitLocker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21EA0F93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Autopilot HAADJ + grupa Windows Update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2B64366C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XTS-AES 256, full, tylko TPM, backup AD DS, Require encryption = Wyłączone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E8893AB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 xml:space="preserve">Brak wymuszenia szyfrowania; konflikt z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baseline</w:t>
            </w:r>
            <w:proofErr w:type="spellEnd"/>
          </w:p>
        </w:tc>
      </w:tr>
      <w:tr w:rsidR="000C6C2F" w:rsidRPr="00494586" w14:paraId="39CB6119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768A01C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Defender for Endpoint Security baseline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3D33275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All Intune Devices (CM Sync); tag GA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84375A4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XTS-AES 128, used-space, PIN dozwolony, ASR Block, Credential Guard UEFI lock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F04E4D4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 xml:space="preserve">Ostrzejsze niż SCCM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default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>; konflikt BitLocker</w:t>
            </w:r>
          </w:p>
        </w:tc>
      </w:tr>
      <w:tr w:rsidR="000C6C2F" w:rsidRPr="00494586" w14:paraId="6C3C2CEC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4A58CBE1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LAPS ≥24H2 / &lt;24H2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4B9261BC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Autopilot HAADJ + filtry wersji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49BC51D2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 xml:space="preserve">Backup tylko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Entra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>, PIN/hasło 21 znaków, rotacja 7 dni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589BCE0A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>Nie obejmuje floty SCCM / co-management</w:t>
            </w:r>
          </w:p>
        </w:tc>
      </w:tr>
      <w:tr w:rsidR="000C6C2F" w14:paraId="2399E135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B944B06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WH4B Enable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30F1798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GA All Devices WH4B; wykluczenie Disable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090A12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 xml:space="preserve">PIN min 8 max 127,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litery+symbole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>, 180 dni, historia 5, TPM, biometria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6D424F0" w14:textId="77777777" w:rsidR="000C6C2F" w:rsidRDefault="00000000">
            <w:pPr>
              <w:spacing w:before="20" w:after="20"/>
            </w:pPr>
            <w:proofErr w:type="spellStart"/>
            <w:r>
              <w:rPr>
                <w:rFonts w:eastAsia="Calibri"/>
                <w:sz w:val="18"/>
              </w:rPr>
              <w:t>Konflikt</w:t>
            </w:r>
            <w:proofErr w:type="spellEnd"/>
            <w:r>
              <w:rPr>
                <w:rFonts w:eastAsia="Calibri"/>
                <w:sz w:val="18"/>
              </w:rPr>
              <w:t xml:space="preserve"> z </w:t>
            </w:r>
            <w:proofErr w:type="spellStart"/>
            <w:r>
              <w:rPr>
                <w:rFonts w:eastAsia="Calibri"/>
                <w:sz w:val="18"/>
              </w:rPr>
              <w:t>pozostałymi</w:t>
            </w:r>
            <w:proofErr w:type="spellEnd"/>
            <w:r>
              <w:rPr>
                <w:rFonts w:eastAsia="Calibri"/>
                <w:sz w:val="18"/>
              </w:rPr>
              <w:t xml:space="preserve"> WH4B</w:t>
            </w:r>
          </w:p>
        </w:tc>
      </w:tr>
      <w:tr w:rsidR="000C6C2F" w14:paraId="5C6BAC20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16175CF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WH4B Configuration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72F171F1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Enable PIN Logon; wykluczenie Disable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3AD3266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PIN min 6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167332AC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Konflikt min 6 vs 8</w:t>
            </w:r>
          </w:p>
        </w:tc>
      </w:tr>
      <w:tr w:rsidR="000C6C2F" w:rsidRPr="00494586" w14:paraId="342CC46C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9B737F2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WH4B Cloud Kerberos Trust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4E9FD1A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Enable PIN Logon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F9FC581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>CKT włączony, PIN min 6 max 12, cyfra, FIDO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F68D7D4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>CKT właściwy dla HAADJ; konflikt max 12 vs 127</w:t>
            </w:r>
          </w:p>
        </w:tc>
      </w:tr>
      <w:tr w:rsidR="000C6C2F" w:rsidRPr="00494586" w14:paraId="516DC0ED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47825FF" w14:textId="77777777" w:rsidR="000C6C2F" w:rsidRDefault="00000000">
            <w:pPr>
              <w:spacing w:before="20" w:after="20"/>
            </w:pPr>
            <w:proofErr w:type="spellStart"/>
            <w:r>
              <w:rPr>
                <w:rFonts w:eastAsia="Calibri"/>
                <w:sz w:val="18"/>
              </w:rPr>
              <w:t>Passwordless</w:t>
            </w:r>
            <w:proofErr w:type="spellEnd"/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00567B69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Brak grup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10C92179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Passwordless + Web sign-in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0F15C686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>Słusznie nieprzypisane bez LAPS na flocie</w:t>
            </w:r>
          </w:p>
        </w:tc>
      </w:tr>
    </w:tbl>
    <w:p w14:paraId="7A8F239C" w14:textId="77777777" w:rsidR="000C6C2F" w:rsidRDefault="000C6C2F">
      <w:pPr>
        <w:rPr>
          <w:lang w:val="pl-PL"/>
        </w:rPr>
      </w:pPr>
    </w:p>
    <w:p w14:paraId="08F23D39" w14:textId="77777777" w:rsidR="000B72CE" w:rsidRPr="00354C52" w:rsidRDefault="000B72CE">
      <w:pPr>
        <w:rPr>
          <w:lang w:val="pl-PL"/>
        </w:rPr>
      </w:pPr>
    </w:p>
    <w:p w14:paraId="60B3CB92" w14:textId="77777777" w:rsidR="000C6C2F" w:rsidRDefault="00000000">
      <w:pPr>
        <w:pStyle w:val="Nagwek2"/>
      </w:pPr>
      <w:bookmarkStart w:id="25" w:name="_Toc240889596"/>
      <w:r>
        <w:rPr>
          <w:rFonts w:ascii="Calibri" w:hAnsi="Calibri"/>
        </w:rPr>
        <w:lastRenderedPageBreak/>
        <w:t>6.3. Zasady zgodności [AZOTY]</w:t>
      </w:r>
      <w:bookmarkEnd w:id="2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65"/>
        <w:gridCol w:w="2465"/>
        <w:gridCol w:w="2465"/>
        <w:gridCol w:w="2465"/>
      </w:tblGrid>
      <w:tr w:rsidR="000C6C2F" w14:paraId="253FF9DB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6C9586FD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Polityka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3F6887C7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Wymagania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282DBE7A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Przypisanie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7DF11859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Wniosek</w:t>
            </w:r>
          </w:p>
        </w:tc>
      </w:tr>
      <w:tr w:rsidR="000C6C2F" w:rsidRPr="00494586" w14:paraId="06D4C67F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22611336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OS Version Check W11-24H2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012AD17E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Min. 10.0.261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2B37E34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GA Windows Device with MDM + filtr Win 11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1AFD69E9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>Jedyna żywa; oznacza niezgodne po 1 dniu. 25H2 nadal spełnia min. 24H2</w:t>
            </w:r>
          </w:p>
        </w:tc>
      </w:tr>
      <w:tr w:rsidR="000C6C2F" w:rsidRPr="00494586" w14:paraId="27AB1F7F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BCFA81E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Device Health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871404B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Code integrity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BC5C55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Brak grup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42EEF9C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>Martwa — usunąć albo przypisać na pilot report-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only</w:t>
            </w:r>
            <w:proofErr w:type="spellEnd"/>
          </w:p>
        </w:tc>
      </w:tr>
      <w:tr w:rsidR="000C6C2F" w:rsidRPr="00494586" w14:paraId="74D2CEB7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AE40D39" w14:textId="77777777" w:rsidR="000C6C2F" w:rsidRDefault="00000000">
            <w:pPr>
              <w:spacing w:before="20" w:after="20"/>
            </w:pPr>
            <w:proofErr w:type="spellStart"/>
            <w:r>
              <w:rPr>
                <w:rFonts w:eastAsia="Calibri"/>
                <w:sz w:val="18"/>
              </w:rPr>
              <w:t>Bitlocker</w:t>
            </w:r>
            <w:proofErr w:type="spellEnd"/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49DC257D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BitLocker, Secure Boot, TPM, szyfrowanie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1D9707E6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Brak grup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4616D414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 xml:space="preserve">Martwa. CE już egzekwuje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compliantDevice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własną CA — Azoty nie, bo CA07 =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disabled</w:t>
            </w:r>
            <w:proofErr w:type="spellEnd"/>
          </w:p>
        </w:tc>
      </w:tr>
    </w:tbl>
    <w:p w14:paraId="56513F4F" w14:textId="77777777" w:rsidR="000C6C2F" w:rsidRPr="00354C52" w:rsidRDefault="000C6C2F">
      <w:pPr>
        <w:rPr>
          <w:lang w:val="pl-PL"/>
        </w:rPr>
      </w:pPr>
    </w:p>
    <w:p w14:paraId="05F6AB38" w14:textId="77777777" w:rsidR="000C6C2F" w:rsidRDefault="00000000">
      <w:pPr>
        <w:pStyle w:val="Nagwek2"/>
      </w:pPr>
      <w:bookmarkStart w:id="26" w:name="_Toc240889597"/>
      <w:r>
        <w:rPr>
          <w:rFonts w:ascii="Calibri" w:hAnsi="Calibri"/>
        </w:rPr>
        <w:t>6.4. Conditional Access</w:t>
      </w:r>
      <w:bookmarkEnd w:id="26"/>
    </w:p>
    <w:p w14:paraId="63133DF0" w14:textId="159C21CC" w:rsidR="000C6C2F" w:rsidRPr="00494586" w:rsidRDefault="00000000">
      <w:pPr>
        <w:spacing w:after="160" w:line="259" w:lineRule="auto"/>
      </w:pPr>
      <w:r>
        <w:rPr>
          <w:rFonts w:eastAsia="Calibri"/>
        </w:rPr>
        <w:t xml:space="preserve">22 </w:t>
      </w:r>
      <w:proofErr w:type="spellStart"/>
      <w:r>
        <w:rPr>
          <w:rFonts w:eastAsia="Calibri"/>
        </w:rPr>
        <w:t>polityki</w:t>
      </w:r>
      <w:proofErr w:type="spellEnd"/>
      <w:r w:rsidR="000B72CE">
        <w:rPr>
          <w:rFonts w:eastAsia="Calibri"/>
        </w:rPr>
        <w:t xml:space="preserve">. </w:t>
      </w:r>
      <w:r>
        <w:rPr>
          <w:rFonts w:eastAsia="Calibri"/>
        </w:rPr>
        <w:t xml:space="preserve">Stany: enabled = 5, </w:t>
      </w:r>
      <w:proofErr w:type="spellStart"/>
      <w:r>
        <w:rPr>
          <w:rFonts w:eastAsia="Calibri"/>
        </w:rPr>
        <w:t>enabledForReportingButNotEnforced</w:t>
      </w:r>
      <w:proofErr w:type="spellEnd"/>
      <w:r>
        <w:rPr>
          <w:rFonts w:eastAsia="Calibri"/>
        </w:rPr>
        <w:t xml:space="preserve"> = 16, disabled = 1.</w:t>
      </w:r>
    </w:p>
    <w:p w14:paraId="743BFBAC" w14:textId="77777777" w:rsidR="000C6C2F" w:rsidRPr="00354C52" w:rsidRDefault="00000000">
      <w:pPr>
        <w:spacing w:after="160" w:line="259" w:lineRule="auto"/>
        <w:rPr>
          <w:lang w:val="pl-PL"/>
        </w:rPr>
      </w:pPr>
      <w:r w:rsidRPr="00354C52">
        <w:rPr>
          <w:rFonts w:eastAsia="Calibri"/>
          <w:b/>
          <w:lang w:val="pl-PL"/>
        </w:rPr>
        <w:t xml:space="preserve">Polityki w stanie </w:t>
      </w:r>
      <w:proofErr w:type="spellStart"/>
      <w:r w:rsidRPr="00354C52">
        <w:rPr>
          <w:rFonts w:eastAsia="Calibri"/>
          <w:b/>
          <w:lang w:val="pl-PL"/>
        </w:rPr>
        <w:t>enabled</w:t>
      </w:r>
      <w:proofErr w:type="spellEnd"/>
      <w:r w:rsidRPr="00354C52">
        <w:rPr>
          <w:rFonts w:eastAsia="Calibri"/>
          <w:b/>
          <w:lang w:val="pl-PL"/>
        </w:rPr>
        <w:t xml:space="preserve"> (produkcja):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65"/>
        <w:gridCol w:w="2465"/>
        <w:gridCol w:w="2465"/>
        <w:gridCol w:w="2465"/>
      </w:tblGrid>
      <w:tr w:rsidR="000C6C2F" w14:paraId="750B516D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6B6B"/>
          </w:tcPr>
          <w:p w14:paraId="3C32ED5F" w14:textId="77777777" w:rsidR="000C6C2F" w:rsidRDefault="00000000">
            <w:pPr>
              <w:spacing w:before="20" w:after="20"/>
            </w:pPr>
            <w:proofErr w:type="spellStart"/>
            <w:r>
              <w:rPr>
                <w:rFonts w:eastAsia="Calibri"/>
                <w:b/>
                <w:color w:val="FFFFFF"/>
                <w:sz w:val="18"/>
              </w:rPr>
              <w:t>Polityka</w:t>
            </w:r>
            <w:proofErr w:type="spellEnd"/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6B6B"/>
          </w:tcPr>
          <w:p w14:paraId="08C920F8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Grant / sesja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6B6B"/>
          </w:tcPr>
          <w:p w14:paraId="27027A33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Zakres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6B6B"/>
          </w:tcPr>
          <w:p w14:paraId="2516C188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Znaczenie</w:t>
            </w:r>
          </w:p>
        </w:tc>
      </w:tr>
      <w:tr w:rsidR="000C6C2F" w14:paraId="4E7532CA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4E3FA654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CA01 — MFA for admins (Admin Portals)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7ADCB55C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MFA; SIF 4 h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00268A41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 xml:space="preserve">95 ról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Entra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; wykluczenie 2 użytkowników; aplikacja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MicrosoftAdminPortals</w:t>
            </w:r>
            <w:proofErr w:type="spellEnd"/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1928E97" w14:textId="77777777" w:rsidR="000C6C2F" w:rsidRDefault="00000000">
            <w:pPr>
              <w:spacing w:before="20" w:after="20"/>
            </w:pPr>
            <w:proofErr w:type="spellStart"/>
            <w:r>
              <w:rPr>
                <w:rFonts w:eastAsia="Calibri"/>
                <w:sz w:val="18"/>
              </w:rPr>
              <w:t>Produkcyjne</w:t>
            </w:r>
            <w:proofErr w:type="spellEnd"/>
            <w:r>
              <w:rPr>
                <w:rFonts w:eastAsia="Calibri"/>
                <w:sz w:val="18"/>
              </w:rPr>
              <w:t xml:space="preserve"> MFA </w:t>
            </w:r>
            <w:proofErr w:type="spellStart"/>
            <w:r>
              <w:rPr>
                <w:rFonts w:eastAsia="Calibri"/>
                <w:sz w:val="18"/>
              </w:rPr>
              <w:t>administratorów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portali</w:t>
            </w:r>
            <w:proofErr w:type="spellEnd"/>
          </w:p>
        </w:tc>
      </w:tr>
      <w:tr w:rsidR="000C6C2F" w:rsidRPr="00494586" w14:paraId="2B155F5C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12A41E2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CE CA — Device compliance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D2E2E0D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compliantDevice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FA99657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Grupa 66c71fa8…; wykluczenie d08dc41e…; platformy all minus Android/iOS/macOS/Linux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7F9894F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proofErr w:type="spellStart"/>
            <w:r w:rsidRPr="00354C52">
              <w:rPr>
                <w:rFonts w:eastAsia="Calibri"/>
                <w:sz w:val="18"/>
                <w:lang w:val="pl-PL"/>
              </w:rPr>
              <w:t>CompoExpert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wymaga zgodnego urządzenia Windows</w:t>
            </w:r>
          </w:p>
        </w:tc>
      </w:tr>
      <w:tr w:rsidR="000C6C2F" w14:paraId="28602B59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DF82715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CE CA — Require MFA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4004896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MFA; SIF 60 dni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79ED9B59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 xml:space="preserve">Grupa 4a4c606c…; 2 grupy i 1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user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wykluczone;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All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apps</w:t>
            </w:r>
            <w:proofErr w:type="spellEnd"/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2B6DA503" w14:textId="77777777" w:rsidR="000C6C2F" w:rsidRDefault="00000000">
            <w:pPr>
              <w:spacing w:before="20" w:after="20"/>
            </w:pPr>
            <w:proofErr w:type="spellStart"/>
            <w:r>
              <w:rPr>
                <w:rFonts w:eastAsia="Calibri"/>
                <w:sz w:val="18"/>
              </w:rPr>
              <w:t>CompoExpert</w:t>
            </w:r>
            <w:proofErr w:type="spellEnd"/>
            <w:r>
              <w:rPr>
                <w:rFonts w:eastAsia="Calibri"/>
                <w:sz w:val="18"/>
              </w:rPr>
              <w:t xml:space="preserve"> MFA od 2023, mod. 01.09.2026</w:t>
            </w:r>
          </w:p>
        </w:tc>
      </w:tr>
      <w:tr w:rsidR="000C6C2F" w14:paraId="4EA3418B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C6BC536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MFA test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D794DDC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>MFA; SIF 4 h; kontekst c1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1ACAEF6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 xml:space="preserve">6 </w:t>
            </w:r>
            <w:proofErr w:type="spellStart"/>
            <w:r>
              <w:rPr>
                <w:rFonts w:eastAsia="Calibri"/>
                <w:sz w:val="18"/>
              </w:rPr>
              <w:t>użytkowników</w:t>
            </w:r>
            <w:proofErr w:type="spellEnd"/>
            <w:r>
              <w:rPr>
                <w:rFonts w:eastAsia="Calibri"/>
                <w:sz w:val="18"/>
              </w:rPr>
              <w:t xml:space="preserve">; </w:t>
            </w:r>
            <w:proofErr w:type="spellStart"/>
            <w:r>
              <w:rPr>
                <w:rFonts w:eastAsia="Calibri"/>
                <w:sz w:val="18"/>
              </w:rPr>
              <w:t>lokalizacja</w:t>
            </w:r>
            <w:proofErr w:type="spellEnd"/>
            <w:r>
              <w:rPr>
                <w:rFonts w:eastAsia="Calibri"/>
                <w:sz w:val="18"/>
              </w:rPr>
              <w:t xml:space="preserve"> 081cc0ae…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8C0FC7D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Wąski test, włączony od 2023</w:t>
            </w:r>
          </w:p>
        </w:tc>
      </w:tr>
      <w:tr w:rsidR="000C6C2F" w:rsidRPr="00494586" w14:paraId="347761EE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8164E2E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Taksonomia_2023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AC22F00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>Block; SIF 4 h; kontekst c2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4691E93E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Grupa 978f943a…; All locations minus 081cc0ae…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6ADCBFC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>Blokada kontekstu c2 poza wskazaną lokalizacją</w:t>
            </w:r>
          </w:p>
        </w:tc>
      </w:tr>
    </w:tbl>
    <w:p w14:paraId="62F4CA11" w14:textId="77777777" w:rsidR="000C6C2F" w:rsidRPr="00354C52" w:rsidRDefault="000C6C2F">
      <w:pPr>
        <w:rPr>
          <w:lang w:val="pl-PL"/>
        </w:rPr>
      </w:pPr>
    </w:p>
    <w:p w14:paraId="63F8C983" w14:textId="77777777" w:rsidR="000C6C2F" w:rsidRDefault="00000000">
      <w:pPr>
        <w:spacing w:after="160" w:line="259" w:lineRule="auto"/>
      </w:pPr>
      <w:proofErr w:type="spellStart"/>
      <w:r>
        <w:rPr>
          <w:rFonts w:eastAsia="Calibri"/>
          <w:b/>
        </w:rPr>
        <w:t>Polityka</w:t>
      </w:r>
      <w:proofErr w:type="spellEnd"/>
      <w:r>
        <w:rPr>
          <w:rFonts w:eastAsia="Calibri"/>
          <w:b/>
        </w:rPr>
        <w:t xml:space="preserve"> disabled: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65"/>
        <w:gridCol w:w="2465"/>
        <w:gridCol w:w="2465"/>
        <w:gridCol w:w="2465"/>
      </w:tblGrid>
      <w:tr w:rsidR="000C6C2F" w14:paraId="3C454AE9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B1E1E"/>
          </w:tcPr>
          <w:p w14:paraId="5A57908A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Polityka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B1E1E"/>
          </w:tcPr>
          <w:p w14:paraId="6C50D1D3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Grant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B1E1E"/>
          </w:tcPr>
          <w:p w14:paraId="738E87BB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Zakres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B1E1E"/>
          </w:tcPr>
          <w:p w14:paraId="3DFA0958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Znaczenie</w:t>
            </w:r>
          </w:p>
        </w:tc>
      </w:tr>
      <w:tr w:rsidR="000C6C2F" w:rsidRPr="00494586" w14:paraId="7A525781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4957B399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CA07 — Require MDM-enrolled and compliant device for all users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4491BE16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compliantDevice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2636331A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All users; wykluczenie roli Directory Synchronization Accounts (d29b2b05…); All apps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08532F83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>To jest Azoty-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wide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device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grant. Wyłączona. Warsztatowa teza „CA nie spięte z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compliance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” jest prawdziwa dla całości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tenanta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>, fałszywa dla CE.</w:t>
            </w:r>
          </w:p>
        </w:tc>
      </w:tr>
    </w:tbl>
    <w:p w14:paraId="43F3E26E" w14:textId="77777777" w:rsidR="000C6C2F" w:rsidRPr="00354C52" w:rsidRDefault="000C6C2F">
      <w:pPr>
        <w:rPr>
          <w:lang w:val="pl-PL"/>
        </w:rPr>
      </w:pPr>
    </w:p>
    <w:p w14:paraId="7E426575" w14:textId="77777777" w:rsidR="000C6C2F" w:rsidRPr="00354C52" w:rsidRDefault="00000000">
      <w:pPr>
        <w:spacing w:after="160" w:line="259" w:lineRule="auto"/>
        <w:rPr>
          <w:lang w:val="pl-PL"/>
        </w:rPr>
      </w:pPr>
      <w:r w:rsidRPr="00354C52">
        <w:rPr>
          <w:rFonts w:eastAsia="Calibri"/>
          <w:b/>
          <w:lang w:val="pl-PL"/>
        </w:rPr>
        <w:t>Polityki report-</w:t>
      </w:r>
      <w:proofErr w:type="spellStart"/>
      <w:r w:rsidRPr="00354C52">
        <w:rPr>
          <w:rFonts w:eastAsia="Calibri"/>
          <w:b/>
          <w:lang w:val="pl-PL"/>
        </w:rPr>
        <w:t>only</w:t>
      </w:r>
      <w:proofErr w:type="spellEnd"/>
      <w:r w:rsidRPr="00354C52">
        <w:rPr>
          <w:rFonts w:eastAsia="Calibri"/>
          <w:b/>
          <w:lang w:val="pl-PL"/>
        </w:rPr>
        <w:t xml:space="preserve"> (szablon CA02–CA14 + pozostałe):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66"/>
        <w:gridCol w:w="3002"/>
        <w:gridCol w:w="4007"/>
      </w:tblGrid>
      <w:tr w:rsidR="000C6C2F" w14:paraId="74F8F749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A4E0C"/>
          </w:tcPr>
          <w:p w14:paraId="543B2EFE" w14:textId="77777777" w:rsidR="000C6C2F" w:rsidRDefault="00000000">
            <w:pPr>
              <w:spacing w:before="20" w:after="20"/>
            </w:pPr>
            <w:proofErr w:type="spellStart"/>
            <w:r>
              <w:rPr>
                <w:rFonts w:eastAsia="Calibri"/>
                <w:b/>
                <w:color w:val="FFFFFF"/>
                <w:sz w:val="18"/>
              </w:rPr>
              <w:t>Polityka</w:t>
            </w:r>
            <w:proofErr w:type="spellEnd"/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A4E0C"/>
          </w:tcPr>
          <w:p w14:paraId="7D8698EA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Grant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A4E0C"/>
          </w:tcPr>
          <w:p w14:paraId="2FA556A0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Istota</w:t>
            </w:r>
          </w:p>
        </w:tc>
      </w:tr>
      <w:tr w:rsidR="000C6C2F" w14:paraId="5D27AEEB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0E33B072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CA02 Block Legacy Authentication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7004C1E1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Block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018EC4FC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All users, clientApp = EAS + other; 4 wykluczenia</w:t>
            </w:r>
          </w:p>
        </w:tc>
      </w:tr>
      <w:tr w:rsidR="000C6C2F" w14:paraId="5807610E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66E5020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CA03 MFA for all users (exclude Intune enrollment)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104D05D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MFA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0BA597A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All users; wykluczenie roli sync; exclude Intune i Intune Enrollment</w:t>
            </w:r>
          </w:p>
        </w:tc>
      </w:tr>
      <w:tr w:rsidR="000C6C2F" w14:paraId="2DA5E851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2E2337B8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lastRenderedPageBreak/>
              <w:t>CA04 MFA for guest access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181D5B53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MFA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9452B96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Goście/B2B (internalGuest, b2bCollaboration*, b2bDirectConnect, other, SP); All apps</w:t>
            </w:r>
          </w:p>
        </w:tc>
      </w:tr>
      <w:tr w:rsidR="000C6C2F" w14:paraId="687B7ED9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0CE4890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CA05 MFA for Azure management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4C28DB0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MFA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6C25675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All users; aplikacja Windows Azure Service Management API</w:t>
            </w:r>
          </w:p>
        </w:tc>
      </w:tr>
      <w:tr w:rsidR="000C6C2F" w14:paraId="0EED90AE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4BE3B73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CA06 Block unknown/unsupported platform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70FB84D7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Block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7C2412AE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All minus android/iOS/windows/windowsPhone/macOS/linux — czyli „inne” platformy</w:t>
            </w:r>
          </w:p>
        </w:tc>
      </w:tr>
      <w:tr w:rsidR="000C6C2F" w14:paraId="5964C3B6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AD4133D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CA08 Security info registration outside trusted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4F2F58F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MFA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7C34617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All users minus Global Admin; userAction registersecurityinfo; All minus AllTrusted. W nazwie: ustawić named locations przed enforce</w:t>
            </w:r>
          </w:p>
        </w:tc>
      </w:tr>
      <w:tr w:rsidR="000C6C2F" w14:paraId="7B854774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09B4F16A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CA09 MFA for risky sign-ins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7D9E303E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MFA; SIF everyTime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8ADB854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All; sign-in risk high+medium</w:t>
            </w:r>
          </w:p>
        </w:tc>
      </w:tr>
      <w:tr w:rsidR="000C6C2F" w14:paraId="6623B958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3131E48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CA10 Password change for high-risk users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F7D94C9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MFA AND passwordChange; SIF everyTime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FC1BAB0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All; user risk high</w:t>
            </w:r>
          </w:p>
        </w:tc>
      </w:tr>
      <w:tr w:rsidR="000C6C2F" w:rsidRPr="00494586" w14:paraId="105BC865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038A42C8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CA11 better admin protection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A30B604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Phishing-resistant MFA; SIF 4 h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9C39C9B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 xml:space="preserve">91 ról;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All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apps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>; 2 wykluczenia użytkowników</w:t>
            </w:r>
          </w:p>
        </w:tc>
      </w:tr>
      <w:tr w:rsidR="000C6C2F" w14:paraId="6668024F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C237541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CA12 block disallowed countries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755F8AE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Block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83222A5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All; named location 160f8a40…</w:t>
            </w:r>
          </w:p>
        </w:tc>
      </w:tr>
      <w:tr w:rsidR="000C6C2F" w14:paraId="00FF6A17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F2D7FE5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CA13 MFA from unknown countries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4F903CF2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MFA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B7EF810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All; All locations minus 104ba32b…</w:t>
            </w:r>
          </w:p>
        </w:tc>
      </w:tr>
      <w:tr w:rsidR="000C6C2F" w14:paraId="0102203B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1959399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CA14 Block admin portals from unmanaged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24C4AF8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Block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3E4F11A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94 role; MicrosoftAdminPortals; filtr device.deviceOwnership -ne Company</w:t>
            </w:r>
          </w:p>
        </w:tc>
      </w:tr>
      <w:tr w:rsidR="000C6C2F" w14:paraId="2DCF148A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499B2A3C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CE CA — Filter to block private devices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0B01F7B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Block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5FB49543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Ta sama grupa co CE compliance; filtr Personal AND Windows</w:t>
            </w:r>
          </w:p>
        </w:tc>
      </w:tr>
      <w:tr w:rsidR="000C6C2F" w:rsidRPr="00494586" w14:paraId="2CFF41A4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C53CCDE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MFA dla administratorów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5E75F94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MFA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84A7F38" w14:textId="156C8551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>4 konkretn</w:t>
            </w:r>
            <w:r w:rsidR="000B72CE">
              <w:rPr>
                <w:rFonts w:eastAsia="Calibri"/>
                <w:sz w:val="18"/>
                <w:lang w:val="pl-PL"/>
              </w:rPr>
              <w:t>ych</w:t>
            </w:r>
            <w:r w:rsidRPr="00354C52">
              <w:rPr>
                <w:rFonts w:eastAsia="Calibri"/>
                <w:sz w:val="18"/>
                <w:lang w:val="pl-PL"/>
              </w:rPr>
              <w:t xml:space="preserve"> użytkownik</w:t>
            </w:r>
            <w:r w:rsidR="000B72CE">
              <w:rPr>
                <w:rFonts w:eastAsia="Calibri"/>
                <w:sz w:val="18"/>
                <w:lang w:val="pl-PL"/>
              </w:rPr>
              <w:t>ów</w:t>
            </w:r>
            <w:r w:rsidRPr="00354C52">
              <w:rPr>
                <w:rFonts w:eastAsia="Calibri"/>
                <w:sz w:val="18"/>
                <w:lang w:val="pl-PL"/>
              </w:rPr>
              <w:t xml:space="preserve">, 1 wykluczenie;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All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apps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;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last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mod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2020 — relikt</w:t>
            </w:r>
          </w:p>
        </w:tc>
      </w:tr>
    </w:tbl>
    <w:p w14:paraId="5785F031" w14:textId="77777777" w:rsidR="000C6C2F" w:rsidRPr="00354C52" w:rsidRDefault="000C6C2F">
      <w:pPr>
        <w:rPr>
          <w:lang w:val="pl-PL"/>
        </w:rPr>
      </w:pPr>
    </w:p>
    <w:p w14:paraId="485C69CF" w14:textId="77777777" w:rsidR="000C6C2F" w:rsidRPr="00354C52" w:rsidRDefault="00000000">
      <w:pPr>
        <w:spacing w:before="80" w:after="160"/>
        <w:rPr>
          <w:lang w:val="pl-PL"/>
        </w:rPr>
      </w:pPr>
      <w:r w:rsidRPr="00354C52">
        <w:rPr>
          <w:rFonts w:eastAsia="Calibri"/>
          <w:b/>
          <w:color w:val="1F6B6B"/>
          <w:lang w:val="pl-PL"/>
        </w:rPr>
        <w:t xml:space="preserve">Zasada: </w:t>
      </w:r>
      <w:r w:rsidRPr="00354C52">
        <w:rPr>
          <w:rFonts w:eastAsia="Calibri"/>
          <w:i/>
          <w:lang w:val="pl-PL"/>
        </w:rPr>
        <w:t>Kolejność egzekwowania dla Azoty: najpierw RBAC/</w:t>
      </w:r>
      <w:proofErr w:type="spellStart"/>
      <w:r w:rsidRPr="00354C52">
        <w:rPr>
          <w:rFonts w:eastAsia="Calibri"/>
          <w:i/>
          <w:lang w:val="pl-PL"/>
        </w:rPr>
        <w:t>tagi</w:t>
      </w:r>
      <w:proofErr w:type="spellEnd"/>
      <w:r w:rsidRPr="00354C52">
        <w:rPr>
          <w:rFonts w:eastAsia="Calibri"/>
          <w:i/>
          <w:lang w:val="pl-PL"/>
        </w:rPr>
        <w:t xml:space="preserve"> (P1-01), potem CA02 (</w:t>
      </w:r>
      <w:proofErr w:type="spellStart"/>
      <w:r w:rsidRPr="00354C52">
        <w:rPr>
          <w:rFonts w:eastAsia="Calibri"/>
          <w:i/>
          <w:lang w:val="pl-PL"/>
        </w:rPr>
        <w:t>legacy</w:t>
      </w:r>
      <w:proofErr w:type="spellEnd"/>
      <w:r w:rsidRPr="00354C52">
        <w:rPr>
          <w:rFonts w:eastAsia="Calibri"/>
          <w:i/>
          <w:lang w:val="pl-PL"/>
        </w:rPr>
        <w:t xml:space="preserve"> </w:t>
      </w:r>
      <w:proofErr w:type="spellStart"/>
      <w:r w:rsidRPr="00354C52">
        <w:rPr>
          <w:rFonts w:eastAsia="Calibri"/>
          <w:i/>
          <w:lang w:val="pl-PL"/>
        </w:rPr>
        <w:t>auth</w:t>
      </w:r>
      <w:proofErr w:type="spellEnd"/>
      <w:r w:rsidRPr="00354C52">
        <w:rPr>
          <w:rFonts w:eastAsia="Calibri"/>
          <w:i/>
          <w:lang w:val="pl-PL"/>
        </w:rPr>
        <w:t xml:space="preserve">) i CA03 (MFA </w:t>
      </w:r>
      <w:proofErr w:type="spellStart"/>
      <w:r w:rsidRPr="00354C52">
        <w:rPr>
          <w:rFonts w:eastAsia="Calibri"/>
          <w:i/>
          <w:lang w:val="pl-PL"/>
        </w:rPr>
        <w:t>all</w:t>
      </w:r>
      <w:proofErr w:type="spellEnd"/>
      <w:r w:rsidRPr="00354C52">
        <w:rPr>
          <w:rFonts w:eastAsia="Calibri"/>
          <w:i/>
          <w:lang w:val="pl-PL"/>
        </w:rPr>
        <w:t>) z report-</w:t>
      </w:r>
      <w:proofErr w:type="spellStart"/>
      <w:r w:rsidRPr="00354C52">
        <w:rPr>
          <w:rFonts w:eastAsia="Calibri"/>
          <w:i/>
          <w:lang w:val="pl-PL"/>
        </w:rPr>
        <w:t>only</w:t>
      </w:r>
      <w:proofErr w:type="spellEnd"/>
      <w:r w:rsidRPr="00354C52">
        <w:rPr>
          <w:rFonts w:eastAsia="Calibri"/>
          <w:i/>
          <w:lang w:val="pl-PL"/>
        </w:rPr>
        <w:t xml:space="preserve"> → </w:t>
      </w:r>
      <w:proofErr w:type="spellStart"/>
      <w:r w:rsidRPr="00354C52">
        <w:rPr>
          <w:rFonts w:eastAsia="Calibri"/>
          <w:i/>
          <w:lang w:val="pl-PL"/>
        </w:rPr>
        <w:t>enforce</w:t>
      </w:r>
      <w:proofErr w:type="spellEnd"/>
      <w:r w:rsidRPr="00354C52">
        <w:rPr>
          <w:rFonts w:eastAsia="Calibri"/>
          <w:i/>
          <w:lang w:val="pl-PL"/>
        </w:rPr>
        <w:t xml:space="preserve"> na falach, CA07 dopiero gdy </w:t>
      </w:r>
      <w:proofErr w:type="spellStart"/>
      <w:r w:rsidRPr="00354C52">
        <w:rPr>
          <w:rFonts w:eastAsia="Calibri"/>
          <w:i/>
          <w:lang w:val="pl-PL"/>
        </w:rPr>
        <w:t>compliance</w:t>
      </w:r>
      <w:proofErr w:type="spellEnd"/>
      <w:r w:rsidRPr="00354C52">
        <w:rPr>
          <w:rFonts w:eastAsia="Calibri"/>
          <w:i/>
          <w:lang w:val="pl-PL"/>
        </w:rPr>
        <w:t xml:space="preserve"> OS/BitLocker/Device </w:t>
      </w:r>
      <w:proofErr w:type="spellStart"/>
      <w:r w:rsidRPr="00354C52">
        <w:rPr>
          <w:rFonts w:eastAsia="Calibri"/>
          <w:i/>
          <w:lang w:val="pl-PL"/>
        </w:rPr>
        <w:t>Health</w:t>
      </w:r>
      <w:proofErr w:type="spellEnd"/>
      <w:r w:rsidRPr="00354C52">
        <w:rPr>
          <w:rFonts w:eastAsia="Calibri"/>
          <w:i/>
          <w:lang w:val="pl-PL"/>
        </w:rPr>
        <w:t xml:space="preserve"> żyją na pilocie. Nie ruszać CE CA bez uzgodnienia z </w:t>
      </w:r>
      <w:proofErr w:type="spellStart"/>
      <w:r w:rsidRPr="00354C52">
        <w:rPr>
          <w:rFonts w:eastAsia="Calibri"/>
          <w:i/>
          <w:lang w:val="pl-PL"/>
        </w:rPr>
        <w:t>CompoExpert</w:t>
      </w:r>
      <w:proofErr w:type="spellEnd"/>
      <w:r w:rsidRPr="00354C52">
        <w:rPr>
          <w:rFonts w:eastAsia="Calibri"/>
          <w:i/>
          <w:lang w:val="pl-PL"/>
        </w:rPr>
        <w:t>. CA01 już chroni portale admin — nie wyłączać.</w:t>
      </w:r>
    </w:p>
    <w:p w14:paraId="1C53F428" w14:textId="77777777" w:rsidR="000C6C2F" w:rsidRPr="00354C52" w:rsidRDefault="00000000">
      <w:pPr>
        <w:pStyle w:val="Nagwek2"/>
        <w:rPr>
          <w:lang w:val="pl-PL"/>
        </w:rPr>
      </w:pPr>
      <w:bookmarkStart w:id="27" w:name="_Toc240889598"/>
      <w:r w:rsidRPr="00354C52">
        <w:rPr>
          <w:rFonts w:ascii="Calibri" w:hAnsi="Calibri"/>
          <w:lang w:val="pl-PL"/>
        </w:rPr>
        <w:t>6.5. Aplikacje klienckie Intune</w:t>
      </w:r>
      <w:bookmarkEnd w:id="27"/>
    </w:p>
    <w:p w14:paraId="5BCA60B8" w14:textId="50B75F8F" w:rsidR="000C6C2F" w:rsidRPr="00354C52" w:rsidRDefault="00000000">
      <w:pPr>
        <w:spacing w:after="160" w:line="259" w:lineRule="auto"/>
        <w:rPr>
          <w:lang w:val="pl-PL"/>
        </w:rPr>
      </w:pPr>
      <w:r w:rsidRPr="00354C52">
        <w:rPr>
          <w:rFonts w:eastAsia="Calibri"/>
          <w:lang w:val="pl-PL"/>
        </w:rPr>
        <w:t xml:space="preserve">134 obiekty, 128 przypisanych, 6 nieprzypisanych. </w:t>
      </w:r>
      <w:proofErr w:type="spellStart"/>
      <w:r w:rsidRPr="00494586">
        <w:rPr>
          <w:rFonts w:eastAsia="Calibri"/>
        </w:rPr>
        <w:t>Typy</w:t>
      </w:r>
      <w:proofErr w:type="spellEnd"/>
      <w:r w:rsidRPr="00494586">
        <w:rPr>
          <w:rFonts w:eastAsia="Calibri"/>
        </w:rPr>
        <w:t>: 121 Win32, 7 Store (</w:t>
      </w:r>
      <w:proofErr w:type="spellStart"/>
      <w:r w:rsidRPr="00494586">
        <w:rPr>
          <w:rFonts w:eastAsia="Calibri"/>
        </w:rPr>
        <w:t>nowy</w:t>
      </w:r>
      <w:proofErr w:type="spellEnd"/>
      <w:r w:rsidRPr="00494586">
        <w:rPr>
          <w:rFonts w:eastAsia="Calibri"/>
        </w:rPr>
        <w:t xml:space="preserve">), 6 Microsoft 365 (Windows 10+). </w:t>
      </w:r>
      <w:r w:rsidRPr="00354C52">
        <w:rPr>
          <w:rFonts w:eastAsia="Calibri"/>
          <w:lang w:val="pl-PL"/>
        </w:rPr>
        <w:t xml:space="preserve">48 pozycji to pary „Update for …”.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65"/>
        <w:gridCol w:w="2465"/>
        <w:gridCol w:w="2465"/>
        <w:gridCol w:w="2465"/>
      </w:tblGrid>
      <w:tr w:rsidR="000C6C2F" w14:paraId="57526C7A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7DED69E7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Obiekt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1804B4D0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Typ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079946A3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Przypisano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1E37A219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Komentarz</w:t>
            </w:r>
          </w:p>
        </w:tc>
      </w:tr>
      <w:tr w:rsidR="000C6C2F" w:rsidRPr="00494586" w14:paraId="77232F88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10186488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Company Portal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12D57194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Store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2172E8C6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Tak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5058BBA3" w14:textId="160C5173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 xml:space="preserve">Jest. Blokada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Store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/GPO i SSL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Inspection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z warsztatu nadal tłumaczy </w:t>
            </w:r>
            <w:r w:rsidR="000B72CE">
              <w:rPr>
                <w:rFonts w:eastAsia="Calibri"/>
                <w:sz w:val="18"/>
                <w:lang w:val="pl-PL"/>
              </w:rPr>
              <w:t>nieudane</w:t>
            </w:r>
            <w:r w:rsidRPr="00354C52">
              <w:rPr>
                <w:rFonts w:eastAsia="Calibri"/>
                <w:sz w:val="18"/>
                <w:lang w:val="pl-PL"/>
              </w:rPr>
              <w:t xml:space="preserve"> wdrożenie</w:t>
            </w:r>
          </w:p>
        </w:tc>
      </w:tr>
      <w:tr w:rsidR="000C6C2F" w:rsidRPr="00494586" w14:paraId="38BC9B0D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BE37403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FortiClient VPN 7.0.14.585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FE65773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Win32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2B5D81B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Tak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304B10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>TS SCCM wkłada 7.4.1 — rozjazd wersji</w:t>
            </w:r>
          </w:p>
        </w:tc>
      </w:tr>
      <w:tr w:rsidR="000C6C2F" w:rsidRPr="00494586" w14:paraId="7CC6E726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6950D54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SAP 8.00 / SAP 8.00 ALD 11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0F2D0D8F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Win32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4E6DE9B6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Tak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9ABBEE3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>Zgodne z TS (GUI 800). 7.60 i 7.70 nieprzypisane</w:t>
            </w:r>
          </w:p>
        </w:tc>
      </w:tr>
      <w:tr w:rsidR="000C6C2F" w14:paraId="199EF1B4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59E9117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OpenText Imaging Windows Viewer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F311BF6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Win32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A0A88E7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Tak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132EC46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Prep skript nieprzypisany</w:t>
            </w:r>
          </w:p>
        </w:tc>
      </w:tr>
      <w:tr w:rsidR="000C6C2F" w:rsidRPr="00494586" w14:paraId="106CF143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01AB49AE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Windows Autopatch Client Broker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23365B89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Win32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77626542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Tak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14D37CF1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 xml:space="preserve">Spójne z polityką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Autopatch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quality</w:t>
            </w:r>
            <w:proofErr w:type="spellEnd"/>
          </w:p>
        </w:tc>
      </w:tr>
      <w:tr w:rsidR="000C6C2F" w:rsidRPr="00494586" w14:paraId="621808F7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E70444C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Upload BitLocker key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3F8F0D9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Win32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03C9B7C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Tak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025B832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>Równoległy kanał do profilu BitLocker / MBAM</w:t>
            </w:r>
          </w:p>
        </w:tc>
      </w:tr>
      <w:tr w:rsidR="000C6C2F" w14:paraId="7A90F7AC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4F1CCB6A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Hello for Business GPO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1EB479A0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Win32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0CAAB9FB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Tak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0CAD9745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Czwarty wektor WH4B</w:t>
            </w:r>
          </w:p>
        </w:tc>
      </w:tr>
      <w:tr w:rsidR="000C6C2F" w:rsidRPr="00494586" w14:paraId="7E37CA0B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67A77DF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TeamViewer 15.81.6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3557F8D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Win32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20B2062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Tak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FE6397A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 xml:space="preserve">Warsztat: nie planowano third-party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remote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poza </w:t>
            </w:r>
            <w:r w:rsidRPr="00354C52">
              <w:rPr>
                <w:rFonts w:eastAsia="Calibri"/>
                <w:sz w:val="18"/>
                <w:lang w:val="pl-PL"/>
              </w:rPr>
              <w:lastRenderedPageBreak/>
              <w:t>LOG/VNC/CM RC</w:t>
            </w:r>
          </w:p>
        </w:tc>
      </w:tr>
      <w:tr w:rsidR="000C6C2F" w14:paraId="6552D59C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D4F0833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lastRenderedPageBreak/>
              <w:t>Microsoft 365 Apps 32-bit + 64-bit XML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1BFA5E47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M365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EFF83C9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Tak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5B6FA67C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Dwa kanały bitness naraz</w:t>
            </w:r>
          </w:p>
        </w:tc>
      </w:tr>
      <w:tr w:rsidR="000C6C2F" w14:paraId="46CD8606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5D9B776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Microsoft 365 Copilot ×2 + Microsoft Copilot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C5FF205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Store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7D4A6F3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Tak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41578F2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Trzy przypisane obiekty Copilot</w:t>
            </w:r>
          </w:p>
        </w:tc>
      </w:tr>
      <w:tr w:rsidR="000C6C2F" w14:paraId="5F007947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559B712A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Lansweeper Agent - Wrong Version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4751420E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Win32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135FFF36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Tak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4CE7236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Nazwa sugeruje świadomy workaround</w:t>
            </w:r>
          </w:p>
        </w:tc>
      </w:tr>
    </w:tbl>
    <w:p w14:paraId="303975B5" w14:textId="77777777" w:rsidR="000C6C2F" w:rsidRDefault="000C6C2F"/>
    <w:p w14:paraId="27655D39" w14:textId="76D3A30A" w:rsidR="000C6C2F" w:rsidRPr="00494586" w:rsidRDefault="00000000">
      <w:pPr>
        <w:spacing w:after="160" w:line="259" w:lineRule="auto"/>
      </w:pPr>
      <w:r>
        <w:rPr>
          <w:rFonts w:eastAsia="Calibri"/>
        </w:rPr>
        <w:t xml:space="preserve">Nieprzypisane: Forti_config.ps1, .NET Desktop Runtime 10, OpenText prep skript, SAP 7.60, SAP 7.70, Zoom Workplace 7.1. Katalog zawiera też aplikacje typowe dla CompoExpert (DeepL, think-cell, WebEx, iTunes, Creative Cloud, Devolutions RDM) obok Azoty (SAP, OpenText, Forti, Historian, </w:t>
      </w:r>
      <w:proofErr w:type="spellStart"/>
      <w:r>
        <w:rPr>
          <w:rFonts w:eastAsia="Calibri"/>
        </w:rPr>
        <w:t>NiceLabel</w:t>
      </w:r>
      <w:proofErr w:type="spellEnd"/>
      <w:r>
        <w:rPr>
          <w:rFonts w:eastAsia="Calibri"/>
        </w:rPr>
        <w:t>, XFT).</w:t>
      </w:r>
    </w:p>
    <w:p w14:paraId="76B61D95" w14:textId="77777777" w:rsidR="000C6C2F" w:rsidRPr="00354C52" w:rsidRDefault="00000000">
      <w:pPr>
        <w:pStyle w:val="Nagwek2"/>
        <w:rPr>
          <w:lang w:val="pl-PL"/>
        </w:rPr>
      </w:pPr>
      <w:bookmarkStart w:id="28" w:name="_Toc240889599"/>
      <w:r w:rsidRPr="00354C52">
        <w:rPr>
          <w:rFonts w:ascii="Calibri" w:hAnsi="Calibri"/>
          <w:lang w:val="pl-PL"/>
        </w:rPr>
        <w:t>6.6. Problemy potwierdzone warsztatem, spójne z konfiguracją</w:t>
      </w:r>
      <w:bookmarkEnd w:id="28"/>
    </w:p>
    <w:p w14:paraId="4399E114" w14:textId="7DA532CB" w:rsidR="000C6C2F" w:rsidRPr="00354C52" w:rsidRDefault="00000000">
      <w:pPr>
        <w:pStyle w:val="Listapunktowana"/>
        <w:spacing w:after="40"/>
        <w:ind w:left="709"/>
        <w:rPr>
          <w:lang w:val="pl-PL"/>
        </w:rPr>
      </w:pPr>
      <w:r w:rsidRPr="00494586">
        <w:rPr>
          <w:rFonts w:eastAsia="Calibri"/>
          <w:lang w:val="pl-PL"/>
        </w:rPr>
        <w:t xml:space="preserve">Company Portal </w:t>
      </w:r>
      <w:proofErr w:type="spellStart"/>
      <w:r w:rsidRPr="00494586">
        <w:rPr>
          <w:rFonts w:eastAsia="Calibri"/>
          <w:lang w:val="pl-PL"/>
        </w:rPr>
        <w:t>mandatory</w:t>
      </w:r>
      <w:proofErr w:type="spellEnd"/>
      <w:r w:rsidRPr="00494586">
        <w:rPr>
          <w:rFonts w:eastAsia="Calibri"/>
          <w:lang w:val="pl-PL"/>
        </w:rPr>
        <w:t xml:space="preserve"> </w:t>
      </w:r>
      <w:r w:rsidR="000B72CE" w:rsidRPr="00494586">
        <w:rPr>
          <w:rFonts w:eastAsia="Calibri"/>
          <w:lang w:val="pl-PL"/>
        </w:rPr>
        <w:t>nie udaje się</w:t>
      </w:r>
      <w:r w:rsidRPr="00494586">
        <w:rPr>
          <w:rFonts w:eastAsia="Calibri"/>
          <w:lang w:val="pl-PL"/>
        </w:rPr>
        <w:t xml:space="preserve"> (</w:t>
      </w:r>
      <w:proofErr w:type="spellStart"/>
      <w:r w:rsidRPr="00494586">
        <w:rPr>
          <w:rFonts w:eastAsia="Calibri"/>
          <w:lang w:val="pl-PL"/>
        </w:rPr>
        <w:t>Store</w:t>
      </w:r>
      <w:proofErr w:type="spellEnd"/>
      <w:r w:rsidRPr="00494586">
        <w:rPr>
          <w:rFonts w:eastAsia="Calibri"/>
          <w:lang w:val="pl-PL"/>
        </w:rPr>
        <w:t xml:space="preserve"> / </w:t>
      </w:r>
      <w:proofErr w:type="spellStart"/>
      <w:r w:rsidRPr="00494586">
        <w:rPr>
          <w:rFonts w:eastAsia="Calibri"/>
          <w:lang w:val="pl-PL"/>
        </w:rPr>
        <w:t>pinset</w:t>
      </w:r>
      <w:proofErr w:type="spellEnd"/>
      <w:r w:rsidRPr="00494586">
        <w:rPr>
          <w:rFonts w:eastAsia="Calibri"/>
          <w:lang w:val="pl-PL"/>
        </w:rPr>
        <w:t xml:space="preserve">). </w:t>
      </w:r>
      <w:r w:rsidRPr="00354C52">
        <w:rPr>
          <w:rFonts w:eastAsia="Calibri"/>
          <w:lang w:val="pl-PL"/>
        </w:rPr>
        <w:t xml:space="preserve">Aplikacja </w:t>
      </w:r>
      <w:proofErr w:type="spellStart"/>
      <w:r w:rsidRPr="00354C52">
        <w:rPr>
          <w:rFonts w:eastAsia="Calibri"/>
          <w:lang w:val="pl-PL"/>
        </w:rPr>
        <w:t>Store</w:t>
      </w:r>
      <w:proofErr w:type="spellEnd"/>
      <w:r w:rsidRPr="00354C52">
        <w:rPr>
          <w:rFonts w:eastAsia="Calibri"/>
          <w:lang w:val="pl-PL"/>
        </w:rPr>
        <w:t xml:space="preserve"> jest przypisana. </w:t>
      </w:r>
      <w:proofErr w:type="spellStart"/>
      <w:r w:rsidRPr="00354C52">
        <w:rPr>
          <w:rFonts w:eastAsia="Calibri"/>
          <w:lang w:val="pl-PL"/>
        </w:rPr>
        <w:t>Store</w:t>
      </w:r>
      <w:proofErr w:type="spellEnd"/>
      <w:r w:rsidRPr="00354C52">
        <w:rPr>
          <w:rFonts w:eastAsia="Calibri"/>
          <w:lang w:val="pl-PL"/>
        </w:rPr>
        <w:t xml:space="preserve"> zablokowany GPO (warsztat) + SSL </w:t>
      </w:r>
      <w:proofErr w:type="spellStart"/>
      <w:r w:rsidRPr="00354C52">
        <w:rPr>
          <w:rFonts w:eastAsia="Calibri"/>
          <w:lang w:val="pl-PL"/>
        </w:rPr>
        <w:t>Inspection</w:t>
      </w:r>
      <w:proofErr w:type="spellEnd"/>
      <w:r w:rsidRPr="00354C52">
        <w:rPr>
          <w:rFonts w:eastAsia="Calibri"/>
          <w:lang w:val="pl-PL"/>
        </w:rPr>
        <w:t xml:space="preserve"> (warsztat) — oba mechanizmy wystarczają, by wdrożenie nie </w:t>
      </w:r>
      <w:r w:rsidR="000B72CE">
        <w:rPr>
          <w:rFonts w:eastAsia="Calibri"/>
          <w:lang w:val="pl-PL"/>
        </w:rPr>
        <w:t>powiodło się</w:t>
      </w:r>
      <w:r w:rsidRPr="00354C52">
        <w:rPr>
          <w:rFonts w:eastAsia="Calibri"/>
          <w:lang w:val="pl-PL"/>
        </w:rPr>
        <w:t>.</w:t>
      </w:r>
    </w:p>
    <w:p w14:paraId="015C912A" w14:textId="77777777" w:rsidR="000C6C2F" w:rsidRDefault="00000000">
      <w:pPr>
        <w:pStyle w:val="Listapunktowana"/>
        <w:spacing w:after="40"/>
        <w:ind w:left="709"/>
      </w:pPr>
      <w:r w:rsidRPr="00354C52">
        <w:rPr>
          <w:rFonts w:eastAsia="Calibri"/>
          <w:lang w:val="pl-PL"/>
        </w:rPr>
        <w:t xml:space="preserve">Konflikty GPO vs Intune — część rozwiązana; WU nadal. </w:t>
      </w:r>
      <w:proofErr w:type="spellStart"/>
      <w:r>
        <w:rPr>
          <w:rFonts w:eastAsia="Calibri"/>
        </w:rPr>
        <w:t>Dodatkowo</w:t>
      </w:r>
      <w:proofErr w:type="spellEnd"/>
      <w:r>
        <w:rPr>
          <w:rFonts w:eastAsia="Calibri"/>
        </w:rPr>
        <w:t xml:space="preserve"> Win32 „Hello for Business GPO” w Intune.</w:t>
      </w:r>
    </w:p>
    <w:p w14:paraId="5739A404" w14:textId="77777777" w:rsidR="000C6C2F" w:rsidRDefault="00000000">
      <w:pPr>
        <w:pStyle w:val="Listapunktowana"/>
        <w:spacing w:after="40"/>
        <w:ind w:left="709"/>
      </w:pPr>
      <w:proofErr w:type="spellStart"/>
      <w:r w:rsidRPr="00354C52">
        <w:rPr>
          <w:rFonts w:eastAsia="Calibri"/>
          <w:lang w:val="pl-PL"/>
        </w:rPr>
        <w:t>Self-enrollment</w:t>
      </w:r>
      <w:proofErr w:type="spellEnd"/>
      <w:r w:rsidRPr="00354C52">
        <w:rPr>
          <w:rFonts w:eastAsia="Calibri"/>
          <w:lang w:val="pl-PL"/>
        </w:rPr>
        <w:t xml:space="preserve"> Azoty: niepotwierdzone. CSV: 23 Personal w </w:t>
      </w:r>
      <w:proofErr w:type="spellStart"/>
      <w:r w:rsidRPr="00354C52">
        <w:rPr>
          <w:rFonts w:eastAsia="Calibri"/>
          <w:lang w:val="pl-PL"/>
        </w:rPr>
        <w:t>tenancie</w:t>
      </w:r>
      <w:proofErr w:type="spellEnd"/>
      <w:r w:rsidRPr="00354C52">
        <w:rPr>
          <w:rFonts w:eastAsia="Calibri"/>
          <w:lang w:val="pl-PL"/>
        </w:rPr>
        <w:t xml:space="preserve"> — </w:t>
      </w:r>
      <w:proofErr w:type="spellStart"/>
      <w:r w:rsidRPr="00354C52">
        <w:rPr>
          <w:rFonts w:eastAsia="Calibri"/>
          <w:lang w:val="pl-PL"/>
        </w:rPr>
        <w:t>CompoExpert</w:t>
      </w:r>
      <w:proofErr w:type="spellEnd"/>
      <w:r w:rsidRPr="00354C52">
        <w:rPr>
          <w:rFonts w:eastAsia="Calibri"/>
          <w:lang w:val="pl-PL"/>
        </w:rPr>
        <w:t xml:space="preserve">/puste kategorie. </w:t>
      </w:r>
      <w:r>
        <w:rPr>
          <w:rFonts w:eastAsia="Calibri"/>
        </w:rPr>
        <w:t xml:space="preserve">CE ma report-only </w:t>
      </w:r>
      <w:proofErr w:type="spellStart"/>
      <w:r>
        <w:rPr>
          <w:rFonts w:eastAsia="Calibri"/>
        </w:rPr>
        <w:t>blokadę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Personal+Windows</w:t>
      </w:r>
      <w:proofErr w:type="spellEnd"/>
      <w:r>
        <w:rPr>
          <w:rFonts w:eastAsia="Calibri"/>
        </w:rPr>
        <w:t>.</w:t>
      </w:r>
    </w:p>
    <w:p w14:paraId="59560A4A" w14:textId="77777777" w:rsidR="000C6C2F" w:rsidRDefault="00000000">
      <w:pPr>
        <w:pStyle w:val="Nagwek1"/>
      </w:pPr>
      <w:bookmarkStart w:id="29" w:name="_Toc240889600"/>
      <w:r>
        <w:rPr>
          <w:rFonts w:ascii="Calibri" w:hAnsi="Calibri"/>
        </w:rPr>
        <w:t>7. Patch management i aktualizacje</w:t>
      </w:r>
      <w:bookmarkEnd w:id="29"/>
    </w:p>
    <w:p w14:paraId="54D5A035" w14:textId="77777777" w:rsidR="000C6C2F" w:rsidRDefault="00000000">
      <w:pPr>
        <w:pStyle w:val="Nagwek2"/>
      </w:pPr>
      <w:bookmarkStart w:id="30" w:name="_Toc240889601"/>
      <w:r>
        <w:rPr>
          <w:rFonts w:ascii="Calibri" w:hAnsi="Calibri"/>
        </w:rPr>
        <w:t>7.1. SUP / WSUS (SCCM)</w:t>
      </w:r>
      <w:bookmarkEnd w:id="30"/>
    </w:p>
    <w:p w14:paraId="226FFD9A" w14:textId="77777777" w:rsidR="000C6C2F" w:rsidRPr="00354C52" w:rsidRDefault="00000000">
      <w:pPr>
        <w:pStyle w:val="Listapunktowana"/>
        <w:spacing w:after="40"/>
        <w:ind w:left="709"/>
        <w:rPr>
          <w:lang w:val="pl-PL"/>
        </w:rPr>
      </w:pPr>
      <w:r w:rsidRPr="00354C52">
        <w:rPr>
          <w:rFonts w:eastAsia="Calibri"/>
          <w:lang w:val="pl-PL"/>
        </w:rPr>
        <w:t xml:space="preserve">SUP na GACM01, WSUS na WID, SSL 8531, </w:t>
      </w:r>
      <w:proofErr w:type="spellStart"/>
      <w:r w:rsidRPr="00354C52">
        <w:rPr>
          <w:rFonts w:eastAsia="Calibri"/>
          <w:lang w:val="pl-PL"/>
        </w:rPr>
        <w:t>sync</w:t>
      </w:r>
      <w:proofErr w:type="spellEnd"/>
      <w:r w:rsidRPr="00354C52">
        <w:rPr>
          <w:rFonts w:eastAsia="Calibri"/>
          <w:lang w:val="pl-PL"/>
        </w:rPr>
        <w:t xml:space="preserve"> MU codziennie 23:59.</w:t>
      </w:r>
    </w:p>
    <w:p w14:paraId="3D60C973" w14:textId="77777777" w:rsidR="000C6C2F" w:rsidRDefault="00000000">
      <w:pPr>
        <w:pStyle w:val="Listapunktowana"/>
        <w:spacing w:after="40"/>
        <w:ind w:left="709"/>
      </w:pPr>
      <w:proofErr w:type="spellStart"/>
      <w:r>
        <w:rPr>
          <w:rFonts w:eastAsia="Calibri"/>
        </w:rPr>
        <w:t>Klasyfikacje</w:t>
      </w:r>
      <w:proofErr w:type="spellEnd"/>
      <w:r>
        <w:rPr>
          <w:rFonts w:eastAsia="Calibri"/>
        </w:rPr>
        <w:t>: Critical, Definition, Security, Updates, Upgrades. 22 produkty; są W10/W11, Server 2016/2019, M365 Apps, Defender, Edge, .NET 7–10.</w:t>
      </w:r>
    </w:p>
    <w:p w14:paraId="451D05B6" w14:textId="77777777" w:rsidR="000C6C2F" w:rsidRPr="00354C52" w:rsidRDefault="00000000">
      <w:pPr>
        <w:pStyle w:val="Listapunktowana"/>
        <w:spacing w:after="40"/>
        <w:ind w:left="709"/>
        <w:rPr>
          <w:lang w:val="pl-PL"/>
        </w:rPr>
      </w:pPr>
      <w:r>
        <w:rPr>
          <w:rFonts w:eastAsia="Calibri"/>
        </w:rPr>
        <w:t xml:space="preserve">W produktach SUP brakuje Windows Server 2022 (poza „Microsoft Server operating System-24H2”). </w:t>
      </w:r>
      <w:r w:rsidRPr="00354C52">
        <w:rPr>
          <w:rFonts w:eastAsia="Calibri"/>
          <w:lang w:val="pl-PL"/>
        </w:rPr>
        <w:t>SQL jako produkt SUP nie jest na liście, mimo ADR SQL.</w:t>
      </w:r>
    </w:p>
    <w:p w14:paraId="0570F528" w14:textId="77777777" w:rsidR="000C6C2F" w:rsidRPr="00354C52" w:rsidRDefault="00000000">
      <w:pPr>
        <w:pStyle w:val="Listapunktowana"/>
        <w:spacing w:after="40"/>
        <w:ind w:left="709"/>
        <w:rPr>
          <w:lang w:val="pl-PL"/>
        </w:rPr>
      </w:pPr>
      <w:proofErr w:type="spellStart"/>
      <w:r w:rsidRPr="00354C52">
        <w:rPr>
          <w:rFonts w:eastAsia="Calibri"/>
          <w:lang w:val="pl-PL"/>
        </w:rPr>
        <w:t>Supersedence</w:t>
      </w:r>
      <w:proofErr w:type="spellEnd"/>
      <w:r w:rsidRPr="00354C52">
        <w:rPr>
          <w:rFonts w:eastAsia="Calibri"/>
          <w:lang w:val="pl-PL"/>
        </w:rPr>
        <w:t xml:space="preserve">: immediate </w:t>
      </w:r>
      <w:proofErr w:type="spellStart"/>
      <w:r w:rsidRPr="00354C52">
        <w:rPr>
          <w:rFonts w:eastAsia="Calibri"/>
          <w:lang w:val="pl-PL"/>
        </w:rPr>
        <w:t>expire</w:t>
      </w:r>
      <w:proofErr w:type="spellEnd"/>
      <w:r w:rsidRPr="00354C52">
        <w:rPr>
          <w:rFonts w:eastAsia="Calibri"/>
          <w:lang w:val="pl-PL"/>
        </w:rPr>
        <w:t xml:space="preserve">. WSUS </w:t>
      </w:r>
      <w:proofErr w:type="spellStart"/>
      <w:r w:rsidRPr="00354C52">
        <w:rPr>
          <w:rFonts w:eastAsia="Calibri"/>
          <w:lang w:val="pl-PL"/>
        </w:rPr>
        <w:t>maintenance</w:t>
      </w:r>
      <w:proofErr w:type="spellEnd"/>
      <w:r w:rsidRPr="00354C52">
        <w:rPr>
          <w:rFonts w:eastAsia="Calibri"/>
          <w:lang w:val="pl-PL"/>
        </w:rPr>
        <w:t xml:space="preserve"> (</w:t>
      </w:r>
      <w:proofErr w:type="spellStart"/>
      <w:r w:rsidRPr="00354C52">
        <w:rPr>
          <w:rFonts w:eastAsia="Calibri"/>
          <w:lang w:val="pl-PL"/>
        </w:rPr>
        <w:t>decline</w:t>
      </w:r>
      <w:proofErr w:type="spellEnd"/>
      <w:r w:rsidRPr="00354C52">
        <w:rPr>
          <w:rFonts w:eastAsia="Calibri"/>
          <w:lang w:val="pl-PL"/>
        </w:rPr>
        <w:t>/</w:t>
      </w:r>
      <w:proofErr w:type="spellStart"/>
      <w:r w:rsidRPr="00354C52">
        <w:rPr>
          <w:rFonts w:eastAsia="Calibri"/>
          <w:lang w:val="pl-PL"/>
        </w:rPr>
        <w:t>remove</w:t>
      </w:r>
      <w:proofErr w:type="spellEnd"/>
      <w:r w:rsidRPr="00354C52">
        <w:rPr>
          <w:rFonts w:eastAsia="Calibri"/>
          <w:lang w:val="pl-PL"/>
        </w:rPr>
        <w:t>/</w:t>
      </w:r>
      <w:proofErr w:type="spellStart"/>
      <w:r w:rsidRPr="00354C52">
        <w:rPr>
          <w:rFonts w:eastAsia="Calibri"/>
          <w:lang w:val="pl-PL"/>
        </w:rPr>
        <w:t>indexes</w:t>
      </w:r>
      <w:proofErr w:type="spellEnd"/>
      <w:r w:rsidRPr="00354C52">
        <w:rPr>
          <w:rFonts w:eastAsia="Calibri"/>
          <w:lang w:val="pl-PL"/>
        </w:rPr>
        <w:t>): wyłączone — po awarii WSUS klienci poszli na MU i zatkały bramy (warsztat).</w:t>
      </w:r>
    </w:p>
    <w:p w14:paraId="5979B16F" w14:textId="77777777" w:rsidR="000C6C2F" w:rsidRPr="00354C52" w:rsidRDefault="00000000">
      <w:pPr>
        <w:pStyle w:val="Nagwek2"/>
        <w:rPr>
          <w:lang w:val="pl-PL"/>
        </w:rPr>
      </w:pPr>
      <w:bookmarkStart w:id="31" w:name="_Toc240889602"/>
      <w:r w:rsidRPr="00354C52">
        <w:rPr>
          <w:rFonts w:ascii="Calibri" w:hAnsi="Calibri"/>
          <w:lang w:val="pl-PL"/>
        </w:rPr>
        <w:t>7.2. ADR vs fale</w:t>
      </w:r>
      <w:bookmarkEnd w:id="31"/>
    </w:p>
    <w:p w14:paraId="2C98C81E" w14:textId="77777777" w:rsidR="000C6C2F" w:rsidRDefault="00000000">
      <w:pPr>
        <w:spacing w:after="160" w:line="259" w:lineRule="auto"/>
      </w:pPr>
      <w:r w:rsidRPr="00354C52">
        <w:rPr>
          <w:rFonts w:eastAsia="Calibri"/>
          <w:lang w:val="pl-PL"/>
        </w:rPr>
        <w:t xml:space="preserve">Warsztat: 4 fale, offset 2 tyg. / 3–4 tyg., bez MW na stacjach. Raport CM: jeden MW w całym </w:t>
      </w:r>
      <w:proofErr w:type="spellStart"/>
      <w:r w:rsidRPr="00354C52">
        <w:rPr>
          <w:rFonts w:eastAsia="Calibri"/>
          <w:lang w:val="pl-PL"/>
        </w:rPr>
        <w:t>site</w:t>
      </w:r>
      <w:proofErr w:type="spellEnd"/>
      <w:r w:rsidRPr="00354C52">
        <w:rPr>
          <w:rFonts w:eastAsia="Calibri"/>
          <w:lang w:val="pl-PL"/>
        </w:rPr>
        <w:t xml:space="preserve">. </w:t>
      </w:r>
      <w:proofErr w:type="spellStart"/>
      <w:r>
        <w:rPr>
          <w:rFonts w:eastAsia="Calibri"/>
        </w:rPr>
        <w:t>Serwery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ręcznie</w:t>
      </w:r>
      <w:proofErr w:type="spellEnd"/>
      <w:r>
        <w:rPr>
          <w:rFonts w:eastAsia="Calibri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65"/>
        <w:gridCol w:w="2465"/>
        <w:gridCol w:w="2465"/>
        <w:gridCol w:w="2465"/>
      </w:tblGrid>
      <w:tr w:rsidR="000C6C2F" w14:paraId="37C3CA17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7C41E3BD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ADR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06CAB663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Harmonogram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29C396A9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Deploymenty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4F7788B1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Wniosek</w:t>
            </w:r>
          </w:p>
        </w:tc>
      </w:tr>
      <w:tr w:rsidR="000C6C2F" w:rsidRPr="00494586" w14:paraId="39B7E3CB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D2C9B63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W11 ADR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352064B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Brak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5CC869A6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All Desktop Clients 7/7 + fale 01–04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0F89EF8E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 xml:space="preserve">Fale unieważnione; w filtrze są też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Upgrades</w:t>
            </w:r>
            <w:proofErr w:type="spellEnd"/>
          </w:p>
        </w:tc>
      </w:tr>
      <w:tr w:rsidR="000C6C2F" w14:paraId="6A9144AF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EAAA7FA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W10 ADR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3FB1BBA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Brak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3639CB7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All Desktop Clients 7/7 + fale 01–04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F7FF2C4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Jak wyżej</w:t>
            </w:r>
          </w:p>
        </w:tc>
      </w:tr>
      <w:tr w:rsidR="000C6C2F" w:rsidRPr="00494586" w14:paraId="334DB320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204D499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Office 365 ADR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E5CE86A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Brak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7D4D2DDB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Fale + All Desktop and Server Clients 7/7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14E5146F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>Office na całą flotę klientów</w:t>
            </w:r>
          </w:p>
        </w:tc>
      </w:tr>
      <w:tr w:rsidR="000C6C2F" w14:paraId="06803A2C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6DDB36F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Definition Updates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23976E0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Brak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1924924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All Systems ASAP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40CB4C8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Akceptowalne dla definicji</w:t>
            </w:r>
          </w:p>
        </w:tc>
      </w:tr>
      <w:tr w:rsidR="000C6C2F" w:rsidRPr="00494586" w14:paraId="3120622A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0044517A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Windows Server ADR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57F65E3B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Brak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2189DE05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 xml:space="preserve">manual / available / site </w:t>
            </w:r>
            <w:r>
              <w:rPr>
                <w:rFonts w:eastAsia="Calibri"/>
                <w:sz w:val="18"/>
              </w:rPr>
              <w:lastRenderedPageBreak/>
              <w:t>servers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41172CD9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lastRenderedPageBreak/>
              <w:t xml:space="preserve">Filtr produktów kończy się na </w:t>
            </w:r>
            <w:r w:rsidRPr="00354C52">
              <w:rPr>
                <w:rFonts w:eastAsia="Calibri"/>
                <w:sz w:val="18"/>
                <w:lang w:val="pl-PL"/>
              </w:rPr>
              <w:lastRenderedPageBreak/>
              <w:t>2019</w:t>
            </w:r>
          </w:p>
        </w:tc>
      </w:tr>
      <w:tr w:rsidR="000C6C2F" w14:paraId="2FC058E2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262BD39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lastRenderedPageBreak/>
              <w:t>SQL Server ADR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10216FC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Patch Tuesday +1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838B53D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SQL to update + All Servers (10000 h)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28DAA05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Brak SQL 2022 w filtrze</w:t>
            </w:r>
          </w:p>
        </w:tc>
      </w:tr>
    </w:tbl>
    <w:p w14:paraId="011EB27E" w14:textId="77777777" w:rsidR="000C6C2F" w:rsidRDefault="000C6C2F"/>
    <w:p w14:paraId="11B23DD4" w14:textId="77777777" w:rsidR="000C6C2F" w:rsidRPr="00354C52" w:rsidRDefault="00000000">
      <w:pPr>
        <w:spacing w:before="80" w:after="160"/>
        <w:rPr>
          <w:lang w:val="pl-PL"/>
        </w:rPr>
      </w:pPr>
      <w:r w:rsidRPr="00354C52">
        <w:rPr>
          <w:rFonts w:eastAsia="Calibri"/>
          <w:b/>
          <w:color w:val="8B1E1E"/>
          <w:lang w:val="pl-PL"/>
        </w:rPr>
        <w:t xml:space="preserve">Krytyczne: </w:t>
      </w:r>
      <w:r w:rsidRPr="00354C52">
        <w:rPr>
          <w:rFonts w:eastAsia="Calibri"/>
          <w:i/>
          <w:lang w:val="pl-PL"/>
        </w:rPr>
        <w:t xml:space="preserve">Najtwardszy P1 po stronie SCCM. Nie wymaga Intune. Wyłączyć </w:t>
      </w:r>
      <w:proofErr w:type="spellStart"/>
      <w:r w:rsidRPr="00354C52">
        <w:rPr>
          <w:rFonts w:eastAsia="Calibri"/>
          <w:i/>
          <w:lang w:val="pl-PL"/>
        </w:rPr>
        <w:t>deployment</w:t>
      </w:r>
      <w:proofErr w:type="spellEnd"/>
      <w:r w:rsidRPr="00354C52">
        <w:rPr>
          <w:rFonts w:eastAsia="Calibri"/>
          <w:i/>
          <w:lang w:val="pl-PL"/>
        </w:rPr>
        <w:t xml:space="preserve"> na GA1000A4 i SMSDM003, zostawić fale.</w:t>
      </w:r>
    </w:p>
    <w:p w14:paraId="7DFAAE60" w14:textId="77777777" w:rsidR="000C6C2F" w:rsidRDefault="00000000">
      <w:pPr>
        <w:pStyle w:val="Nagwek2"/>
      </w:pPr>
      <w:bookmarkStart w:id="32" w:name="_Toc240889603"/>
      <w:r>
        <w:rPr>
          <w:rFonts w:ascii="Calibri" w:hAnsi="Calibri"/>
        </w:rPr>
        <w:t>7.3. Windows Update for Business (Intune) — stan 21.09.2026</w:t>
      </w:r>
      <w:bookmarkEnd w:id="32"/>
    </w:p>
    <w:p w14:paraId="1500A5B5" w14:textId="77777777" w:rsidR="000C6C2F" w:rsidRPr="00354C52" w:rsidRDefault="00000000">
      <w:pPr>
        <w:spacing w:after="160" w:line="259" w:lineRule="auto"/>
        <w:rPr>
          <w:lang w:val="pl-PL"/>
        </w:rPr>
      </w:pPr>
      <w:r w:rsidRPr="00354C52">
        <w:rPr>
          <w:rFonts w:eastAsia="Calibri"/>
          <w:lang w:val="pl-PL"/>
        </w:rPr>
        <w:t xml:space="preserve">Konsola Devices → Windows </w:t>
      </w:r>
      <w:proofErr w:type="spellStart"/>
      <w:r w:rsidRPr="00354C52">
        <w:rPr>
          <w:rFonts w:eastAsia="Calibri"/>
          <w:lang w:val="pl-PL"/>
        </w:rPr>
        <w:t>updates</w:t>
      </w:r>
      <w:proofErr w:type="spellEnd"/>
      <w:r w:rsidRPr="00354C52">
        <w:rPr>
          <w:rFonts w:eastAsia="Calibri"/>
          <w:lang w:val="pl-PL"/>
        </w:rPr>
        <w:t xml:space="preserve"> pokazuje trzy pierścienie i cztery wydania „W toku”. Obiekty Azoty mają </w:t>
      </w:r>
      <w:proofErr w:type="spellStart"/>
      <w:r w:rsidRPr="00354C52">
        <w:rPr>
          <w:rFonts w:eastAsia="Calibri"/>
          <w:lang w:val="pl-PL"/>
        </w:rPr>
        <w:t>tagi</w:t>
      </w:r>
      <w:proofErr w:type="spellEnd"/>
      <w:r w:rsidRPr="00354C52">
        <w:rPr>
          <w:rFonts w:eastAsia="Calibri"/>
          <w:lang w:val="pl-PL"/>
        </w:rPr>
        <w:t xml:space="preserve"> </w:t>
      </w:r>
      <w:proofErr w:type="spellStart"/>
      <w:r w:rsidRPr="00354C52">
        <w:rPr>
          <w:rFonts w:eastAsia="Calibri"/>
          <w:lang w:val="pl-PL"/>
        </w:rPr>
        <w:t>Default</w:t>
      </w:r>
      <w:proofErr w:type="spellEnd"/>
      <w:r w:rsidRPr="00354C52">
        <w:rPr>
          <w:rFonts w:eastAsia="Calibri"/>
          <w:lang w:val="pl-PL"/>
        </w:rPr>
        <w:t xml:space="preserve"> + Grupa Azoty S.A. (Drivers — tylko </w:t>
      </w:r>
      <w:proofErr w:type="spellStart"/>
      <w:r w:rsidRPr="00354C52">
        <w:rPr>
          <w:rFonts w:eastAsia="Calibri"/>
          <w:lang w:val="pl-PL"/>
        </w:rPr>
        <w:t>Default</w:t>
      </w:r>
      <w:proofErr w:type="spellEnd"/>
      <w:r w:rsidRPr="00354C52">
        <w:rPr>
          <w:rFonts w:eastAsia="Calibri"/>
          <w:lang w:val="pl-PL"/>
        </w:rPr>
        <w:t>).</w:t>
      </w:r>
    </w:p>
    <w:p w14:paraId="54E1C02F" w14:textId="77777777" w:rsidR="000C6C2F" w:rsidRDefault="00000000">
      <w:pPr>
        <w:jc w:val="center"/>
      </w:pPr>
      <w:r>
        <w:rPr>
          <w:noProof/>
        </w:rPr>
        <w:drawing>
          <wp:inline distT="0" distB="0" distL="0" distR="0" wp14:anchorId="4A00F876" wp14:editId="2248ADAC">
            <wp:extent cx="5832000" cy="27671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9-21_12h21_2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76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A416" w14:textId="77777777" w:rsidR="000C6C2F" w:rsidRPr="00354C52" w:rsidRDefault="00000000">
      <w:pPr>
        <w:spacing w:before="40"/>
        <w:jc w:val="center"/>
        <w:rPr>
          <w:lang w:val="pl-PL"/>
        </w:rPr>
      </w:pPr>
      <w:r w:rsidRPr="00354C52">
        <w:rPr>
          <w:rFonts w:eastAsia="Calibri"/>
          <w:i/>
          <w:sz w:val="18"/>
          <w:lang w:val="pl-PL"/>
        </w:rPr>
        <w:t xml:space="preserve">Rys. 1. </w:t>
      </w:r>
      <w:proofErr w:type="spellStart"/>
      <w:r w:rsidRPr="00354C52">
        <w:rPr>
          <w:rFonts w:eastAsia="Calibri"/>
          <w:i/>
          <w:sz w:val="18"/>
          <w:lang w:val="pl-PL"/>
        </w:rPr>
        <w:t>WUfB</w:t>
      </w:r>
      <w:proofErr w:type="spellEnd"/>
      <w:r w:rsidRPr="00354C52">
        <w:rPr>
          <w:rFonts w:eastAsia="Calibri"/>
          <w:i/>
          <w:sz w:val="18"/>
          <w:lang w:val="pl-PL"/>
        </w:rPr>
        <w:t xml:space="preserve"> — wydania (konsola Intune, 21.09.2026, konto MNadlewski_azure@grupaazoty.com).</w:t>
      </w:r>
    </w:p>
    <w:p w14:paraId="7521D819" w14:textId="77777777" w:rsidR="000C6C2F" w:rsidRDefault="00000000">
      <w:pPr>
        <w:jc w:val="center"/>
      </w:pPr>
      <w:r>
        <w:rPr>
          <w:noProof/>
        </w:rPr>
        <w:drawing>
          <wp:inline distT="0" distB="0" distL="0" distR="0" wp14:anchorId="593B5B0D" wp14:editId="5520EB12">
            <wp:extent cx="5832000" cy="27671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9-21_12h21_5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76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3DE1" w14:textId="77777777" w:rsidR="000C6C2F" w:rsidRDefault="00000000">
      <w:pPr>
        <w:spacing w:before="40"/>
        <w:jc w:val="center"/>
      </w:pPr>
      <w:r>
        <w:rPr>
          <w:rFonts w:eastAsia="Calibri"/>
          <w:i/>
          <w:sz w:val="18"/>
        </w:rPr>
        <w:t>Rys. 2. WUfB — pierścienie aktualizacji: Azoty 0/0 vs CompoExpert Default 14/14.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65"/>
        <w:gridCol w:w="2465"/>
        <w:gridCol w:w="2465"/>
        <w:gridCol w:w="2465"/>
      </w:tblGrid>
      <w:tr w:rsidR="000C6C2F" w14:paraId="568A96B9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098EB1E4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lastRenderedPageBreak/>
              <w:t>Obiekt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424B2070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Typ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572853C2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Kluczowe parametry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412228F8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Przypisanie</w:t>
            </w:r>
          </w:p>
        </w:tc>
      </w:tr>
      <w:tr w:rsidR="000C6C2F" w14:paraId="3F5AA7CB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1DC50EE0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[AZOTY] WIN … Windows Update Ring PILOT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2BD86EC9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Pierścień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291ECC78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proofErr w:type="spellStart"/>
            <w:r w:rsidRPr="00354C52">
              <w:rPr>
                <w:rFonts w:eastAsia="Calibri"/>
                <w:sz w:val="18"/>
                <w:lang w:val="pl-PL"/>
              </w:rPr>
              <w:t>Deferral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jakości 0, funkcji 0; W10→W11 = Nie;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uninstall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FU 60 dni; kanał GA; auto-update = Reset to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defaults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;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pause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= Off;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check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for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updates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= On; deadline funkcji 2 dni, jakości 1 dzień, grace 0; auto-restart przed deadline = Nie; sterowniki i produkty MS = Zezwalaj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1D96DAF5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GA Windows Device Updates + All Intune Devices (CM Sync)</w:t>
            </w:r>
          </w:p>
        </w:tc>
      </w:tr>
      <w:tr w:rsidR="000C6C2F" w14:paraId="5A149DBF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3E3F8D5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[AZOTY] Quality updates autopatch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BCDADF1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Autopatch quality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C96B0A0" w14:textId="77777777" w:rsidR="000C6C2F" w:rsidRDefault="00000000">
            <w:pPr>
              <w:spacing w:before="20" w:after="20"/>
            </w:pPr>
            <w:r w:rsidRPr="00354C52">
              <w:rPr>
                <w:rFonts w:eastAsia="Calibri"/>
                <w:sz w:val="18"/>
                <w:lang w:val="pl-PL"/>
              </w:rPr>
              <w:t xml:space="preserve">Zastosuj najnowsze CU;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hotpatch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= Zezwalaj. </w:t>
            </w:r>
            <w:proofErr w:type="spellStart"/>
            <w:r>
              <w:rPr>
                <w:rFonts w:eastAsia="Calibri"/>
                <w:sz w:val="18"/>
              </w:rPr>
              <w:t>Utworzono</w:t>
            </w:r>
            <w:proofErr w:type="spellEnd"/>
            <w:r>
              <w:rPr>
                <w:rFonts w:eastAsia="Calibri"/>
                <w:sz w:val="18"/>
              </w:rPr>
              <w:t xml:space="preserve"> 01.07.2026, mod. 21.09.2026 00:45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C0294D6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All Intune Devices (CM Sync)</w:t>
            </w:r>
          </w:p>
        </w:tc>
      </w:tr>
      <w:tr w:rsidR="000C6C2F" w14:paraId="50A7BA36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3F49794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[AZOTY] … Feature Upgrade W11-25H2 - Forced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967F7E3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Aktualizacja funkcji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49D8140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Windows 11 25H2; ImmediateStart; Wymagana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09746086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All Intune Devices (CM Sync)</w:t>
            </w:r>
          </w:p>
        </w:tc>
      </w:tr>
      <w:tr w:rsidR="000C6C2F" w14:paraId="4387DE6F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D9F9909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[AZOTY] Drivers Update Policy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EBECBED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Sterowniki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8A2453F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 xml:space="preserve">Ręczne zatwierdzanie i wdrażanie;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sync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21.09.2026 10:21; utworzono 20.04.2026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4476F5C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GA Windows Device Updates</w:t>
            </w:r>
          </w:p>
        </w:tc>
      </w:tr>
    </w:tbl>
    <w:p w14:paraId="59A61B08" w14:textId="77777777" w:rsidR="000C6C2F" w:rsidRDefault="000C6C2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65"/>
        <w:gridCol w:w="2465"/>
        <w:gridCol w:w="2465"/>
        <w:gridCol w:w="2465"/>
      </w:tblGrid>
      <w:tr w:rsidR="000C6C2F" w14:paraId="04CAD4EB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5467F2BF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Wydanie (konsola)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32D8785B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Typ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358E1546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Stan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26D2EC95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Pierwsze wdrożenie</w:t>
            </w:r>
          </w:p>
        </w:tc>
      </w:tr>
      <w:tr w:rsidR="000C6C2F" w14:paraId="57593EE3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7456E51A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2026.09 B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44A01D51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Jakość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4D918477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W toku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293B37A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08.09.2026</w:t>
            </w:r>
          </w:p>
        </w:tc>
      </w:tr>
      <w:tr w:rsidR="000C6C2F" w14:paraId="1BD6F6D5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5CE7611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2026.09 OOB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C94175C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Jakość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850EC34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W toku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382612D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14.09.2026</w:t>
            </w:r>
          </w:p>
        </w:tc>
      </w:tr>
      <w:tr w:rsidR="000C6C2F" w14:paraId="79C9EB6E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20C80A0B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Windows 10, version 22H2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5361878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Funkcja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77559094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W toku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28986791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13.12.2022</w:t>
            </w:r>
          </w:p>
        </w:tc>
      </w:tr>
      <w:tr w:rsidR="000C6C2F" w14:paraId="604507AF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259DF49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Windows 11, version 25H2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CD7C4F7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Funkcja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CAC2294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W toku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2B7625A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26.03.2024</w:t>
            </w:r>
          </w:p>
        </w:tc>
      </w:tr>
    </w:tbl>
    <w:p w14:paraId="5344C17B" w14:textId="77777777" w:rsidR="000C6C2F" w:rsidRDefault="000C6C2F"/>
    <w:p w14:paraId="0FBF5DA9" w14:textId="77777777" w:rsidR="000C6C2F" w:rsidRDefault="00000000">
      <w:pPr>
        <w:pStyle w:val="Nagwek2"/>
      </w:pPr>
      <w:bookmarkStart w:id="33" w:name="_Toc240889604"/>
      <w:r>
        <w:rPr>
          <w:rFonts w:ascii="Calibri" w:hAnsi="Calibri"/>
        </w:rPr>
        <w:t>7.4. Dual authority i sprzeczności WUfB</w:t>
      </w:r>
      <w:bookmarkEnd w:id="33"/>
    </w:p>
    <w:p w14:paraId="3B78C4EE" w14:textId="77777777" w:rsidR="000C6C2F" w:rsidRPr="00354C52" w:rsidRDefault="00000000">
      <w:pPr>
        <w:pStyle w:val="Listapunktowana"/>
        <w:spacing w:after="40"/>
        <w:ind w:left="709"/>
        <w:rPr>
          <w:lang w:val="pl-PL"/>
        </w:rPr>
      </w:pPr>
      <w:r w:rsidRPr="00354C52">
        <w:rPr>
          <w:rFonts w:eastAsia="Calibri"/>
          <w:lang w:val="pl-PL"/>
        </w:rPr>
        <w:t>SCCM nadal skanuje SU (</w:t>
      </w:r>
      <w:proofErr w:type="spellStart"/>
      <w:r w:rsidRPr="00354C52">
        <w:rPr>
          <w:rFonts w:eastAsia="Calibri"/>
          <w:lang w:val="pl-PL"/>
        </w:rPr>
        <w:t>Default</w:t>
      </w:r>
      <w:proofErr w:type="spellEnd"/>
      <w:r w:rsidRPr="00354C52">
        <w:rPr>
          <w:rFonts w:eastAsia="Calibri"/>
          <w:lang w:val="pl-PL"/>
        </w:rPr>
        <w:t xml:space="preserve"> + </w:t>
      </w:r>
      <w:proofErr w:type="spellStart"/>
      <w:r w:rsidRPr="00354C52">
        <w:rPr>
          <w:rFonts w:eastAsia="Calibri"/>
          <w:lang w:val="pl-PL"/>
        </w:rPr>
        <w:t>Cloud</w:t>
      </w:r>
      <w:proofErr w:type="spellEnd"/>
      <w:r w:rsidRPr="00354C52">
        <w:rPr>
          <w:rFonts w:eastAsia="Calibri"/>
          <w:lang w:val="pl-PL"/>
        </w:rPr>
        <w:t xml:space="preserve"> = True), mimo suwaka </w:t>
      </w:r>
      <w:proofErr w:type="spellStart"/>
      <w:r w:rsidRPr="00354C52">
        <w:rPr>
          <w:rFonts w:eastAsia="Calibri"/>
          <w:lang w:val="pl-PL"/>
        </w:rPr>
        <w:t>WUfB</w:t>
      </w:r>
      <w:proofErr w:type="spellEnd"/>
      <w:r w:rsidRPr="00354C52">
        <w:rPr>
          <w:rFonts w:eastAsia="Calibri"/>
          <w:lang w:val="pl-PL"/>
        </w:rPr>
        <w:t xml:space="preserve"> = Full Intune — dual authority bez zmian.</w:t>
      </w:r>
    </w:p>
    <w:p w14:paraId="2327C291" w14:textId="77777777" w:rsidR="000C6C2F" w:rsidRPr="00354C52" w:rsidRDefault="00000000">
      <w:pPr>
        <w:pStyle w:val="Listapunktowana"/>
        <w:spacing w:after="40"/>
        <w:ind w:left="709"/>
        <w:rPr>
          <w:lang w:val="pl-PL"/>
        </w:rPr>
      </w:pPr>
      <w:r w:rsidRPr="00354C52">
        <w:rPr>
          <w:rFonts w:eastAsia="Calibri"/>
          <w:lang w:val="pl-PL"/>
        </w:rPr>
        <w:t xml:space="preserve">Ring PILOT ma </w:t>
      </w:r>
      <w:proofErr w:type="spellStart"/>
      <w:r w:rsidRPr="00354C52">
        <w:rPr>
          <w:rFonts w:eastAsia="Calibri"/>
          <w:lang w:val="pl-PL"/>
        </w:rPr>
        <w:t>deferral</w:t>
      </w:r>
      <w:proofErr w:type="spellEnd"/>
      <w:r w:rsidRPr="00354C52">
        <w:rPr>
          <w:rFonts w:eastAsia="Calibri"/>
          <w:lang w:val="pl-PL"/>
        </w:rPr>
        <w:t xml:space="preserve"> 0 i deadline jakości 1 dzień przy grace 0. To jest wystarczające wyjaśnienie „losowych restartów” z warsztatu — nie trzeba zgadywać GPO.</w:t>
      </w:r>
    </w:p>
    <w:p w14:paraId="476001ED" w14:textId="77777777" w:rsidR="000C6C2F" w:rsidRDefault="00000000">
      <w:pPr>
        <w:pStyle w:val="Listapunktowana"/>
        <w:spacing w:after="40"/>
        <w:ind w:left="709"/>
      </w:pPr>
      <w:r w:rsidRPr="00354C52">
        <w:rPr>
          <w:rFonts w:eastAsia="Calibri"/>
          <w:lang w:val="pl-PL"/>
        </w:rPr>
        <w:t xml:space="preserve">Ten sam zestaw urządzeń dostaje Ring PILOT i </w:t>
      </w:r>
      <w:proofErr w:type="spellStart"/>
      <w:r w:rsidRPr="00354C52">
        <w:rPr>
          <w:rFonts w:eastAsia="Calibri"/>
          <w:lang w:val="pl-PL"/>
        </w:rPr>
        <w:t>Autopatch</w:t>
      </w:r>
      <w:proofErr w:type="spellEnd"/>
      <w:r w:rsidRPr="00354C52">
        <w:rPr>
          <w:rFonts w:eastAsia="Calibri"/>
          <w:lang w:val="pl-PL"/>
        </w:rPr>
        <w:t xml:space="preserve"> „zastosuj najnowsze CU + </w:t>
      </w:r>
      <w:proofErr w:type="spellStart"/>
      <w:r w:rsidRPr="00354C52">
        <w:rPr>
          <w:rFonts w:eastAsia="Calibri"/>
          <w:lang w:val="pl-PL"/>
        </w:rPr>
        <w:t>hotpatch</w:t>
      </w:r>
      <w:proofErr w:type="spellEnd"/>
      <w:r w:rsidRPr="00354C52">
        <w:rPr>
          <w:rFonts w:eastAsia="Calibri"/>
          <w:lang w:val="pl-PL"/>
        </w:rPr>
        <w:t xml:space="preserve">”. </w:t>
      </w:r>
      <w:proofErr w:type="spellStart"/>
      <w:r>
        <w:rPr>
          <w:rFonts w:eastAsia="Calibri"/>
        </w:rPr>
        <w:t>Dwa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mechanizmy</w:t>
      </w:r>
      <w:proofErr w:type="spellEnd"/>
      <w:r>
        <w:rPr>
          <w:rFonts w:eastAsia="Calibri"/>
        </w:rPr>
        <w:t xml:space="preserve"> quality </w:t>
      </w:r>
      <w:proofErr w:type="spellStart"/>
      <w:r>
        <w:rPr>
          <w:rFonts w:eastAsia="Calibri"/>
        </w:rPr>
        <w:t>naraz</w:t>
      </w:r>
      <w:proofErr w:type="spellEnd"/>
      <w:r>
        <w:rPr>
          <w:rFonts w:eastAsia="Calibri"/>
        </w:rPr>
        <w:t>.</w:t>
      </w:r>
    </w:p>
    <w:p w14:paraId="4936C55A" w14:textId="26964B24" w:rsidR="000C6C2F" w:rsidRPr="00354C52" w:rsidRDefault="00000000">
      <w:pPr>
        <w:pStyle w:val="Listapunktowana"/>
        <w:spacing w:after="40"/>
        <w:ind w:left="709"/>
        <w:rPr>
          <w:lang w:val="pl-PL"/>
        </w:rPr>
      </w:pPr>
      <w:r w:rsidRPr="00354C52">
        <w:rPr>
          <w:rFonts w:eastAsia="Calibri"/>
          <w:lang w:val="pl-PL"/>
        </w:rPr>
        <w:t xml:space="preserve">Ring mówi „nie uaktualniaj W10 do W11”, a polityka </w:t>
      </w:r>
      <w:proofErr w:type="spellStart"/>
      <w:r w:rsidRPr="00354C52">
        <w:rPr>
          <w:rFonts w:eastAsia="Calibri"/>
          <w:lang w:val="pl-PL"/>
        </w:rPr>
        <w:t>Feature</w:t>
      </w:r>
      <w:proofErr w:type="spellEnd"/>
      <w:r w:rsidRPr="00354C52">
        <w:rPr>
          <w:rFonts w:eastAsia="Calibri"/>
          <w:lang w:val="pl-PL"/>
        </w:rPr>
        <w:t xml:space="preserve"> Upgrade 25H2 </w:t>
      </w:r>
      <w:proofErr w:type="spellStart"/>
      <w:r w:rsidRPr="00354C52">
        <w:rPr>
          <w:rFonts w:eastAsia="Calibri"/>
          <w:lang w:val="pl-PL"/>
        </w:rPr>
        <w:t>Forced</w:t>
      </w:r>
      <w:proofErr w:type="spellEnd"/>
      <w:r w:rsidRPr="00354C52">
        <w:rPr>
          <w:rFonts w:eastAsia="Calibri"/>
          <w:lang w:val="pl-PL"/>
        </w:rPr>
        <w:t xml:space="preserve"> / </w:t>
      </w:r>
      <w:proofErr w:type="spellStart"/>
      <w:r w:rsidRPr="00354C52">
        <w:rPr>
          <w:rFonts w:eastAsia="Calibri"/>
          <w:lang w:val="pl-PL"/>
        </w:rPr>
        <w:t>ImmediateStart</w:t>
      </w:r>
      <w:proofErr w:type="spellEnd"/>
      <w:r w:rsidRPr="00354C52">
        <w:rPr>
          <w:rFonts w:eastAsia="Calibri"/>
          <w:lang w:val="pl-PL"/>
        </w:rPr>
        <w:t xml:space="preserve"> / Wymagana </w:t>
      </w:r>
      <w:r w:rsidR="000B72CE">
        <w:rPr>
          <w:rFonts w:eastAsia="Calibri"/>
          <w:lang w:val="pl-PL"/>
        </w:rPr>
        <w:t xml:space="preserve">połączona z </w:t>
      </w:r>
      <w:r w:rsidRPr="00354C52">
        <w:rPr>
          <w:rFonts w:eastAsia="Calibri"/>
          <w:lang w:val="pl-PL"/>
        </w:rPr>
        <w:t xml:space="preserve"> </w:t>
      </w:r>
      <w:proofErr w:type="spellStart"/>
      <w:r w:rsidRPr="00354C52">
        <w:rPr>
          <w:rFonts w:eastAsia="Calibri"/>
          <w:lang w:val="pl-PL"/>
        </w:rPr>
        <w:t>All</w:t>
      </w:r>
      <w:proofErr w:type="spellEnd"/>
      <w:r w:rsidRPr="00354C52">
        <w:rPr>
          <w:rFonts w:eastAsia="Calibri"/>
          <w:lang w:val="pl-PL"/>
        </w:rPr>
        <w:t xml:space="preserve"> Intune Devices (CM </w:t>
      </w:r>
      <w:proofErr w:type="spellStart"/>
      <w:r w:rsidRPr="00354C52">
        <w:rPr>
          <w:rFonts w:eastAsia="Calibri"/>
          <w:lang w:val="pl-PL"/>
        </w:rPr>
        <w:t>Sync</w:t>
      </w:r>
      <w:proofErr w:type="spellEnd"/>
      <w:r w:rsidRPr="00354C52">
        <w:rPr>
          <w:rFonts w:eastAsia="Calibri"/>
          <w:lang w:val="pl-PL"/>
        </w:rPr>
        <w:t>).</w:t>
      </w:r>
    </w:p>
    <w:p w14:paraId="553DE8E2" w14:textId="77777777" w:rsidR="000C6C2F" w:rsidRDefault="00000000">
      <w:pPr>
        <w:pStyle w:val="Listapunktowana"/>
        <w:spacing w:after="40"/>
        <w:ind w:left="709"/>
      </w:pPr>
      <w:r w:rsidRPr="00354C52">
        <w:rPr>
          <w:rFonts w:eastAsia="Calibri"/>
          <w:lang w:val="pl-PL"/>
        </w:rPr>
        <w:t xml:space="preserve">Warsztat: Intune FU nie testowany. Eksport: </w:t>
      </w:r>
      <w:proofErr w:type="spellStart"/>
      <w:r w:rsidRPr="00354C52">
        <w:rPr>
          <w:rFonts w:eastAsia="Calibri"/>
          <w:lang w:val="pl-PL"/>
        </w:rPr>
        <w:t>Forced</w:t>
      </w:r>
      <w:proofErr w:type="spellEnd"/>
      <w:r w:rsidRPr="00354C52">
        <w:rPr>
          <w:rFonts w:eastAsia="Calibri"/>
          <w:lang w:val="pl-PL"/>
        </w:rPr>
        <w:t xml:space="preserve"> 25H2 jest przypisany i w konsoli ma status „W toku”. </w:t>
      </w:r>
      <w:r>
        <w:rPr>
          <w:rFonts w:eastAsia="Calibri"/>
        </w:rPr>
        <w:t xml:space="preserve">To </w:t>
      </w:r>
      <w:proofErr w:type="spellStart"/>
      <w:r>
        <w:rPr>
          <w:rFonts w:eastAsia="Calibri"/>
        </w:rPr>
        <w:t>koryguje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warsztat</w:t>
      </w:r>
      <w:proofErr w:type="spellEnd"/>
      <w:r>
        <w:rPr>
          <w:rFonts w:eastAsia="Calibri"/>
        </w:rPr>
        <w:t>.</w:t>
      </w:r>
    </w:p>
    <w:p w14:paraId="431C021D" w14:textId="77777777" w:rsidR="000C6C2F" w:rsidRPr="00354C52" w:rsidRDefault="00000000">
      <w:pPr>
        <w:pStyle w:val="Listapunktowana"/>
        <w:spacing w:after="40"/>
        <w:ind w:left="709"/>
        <w:rPr>
          <w:lang w:val="pl-PL"/>
        </w:rPr>
      </w:pPr>
      <w:proofErr w:type="spellStart"/>
      <w:r w:rsidRPr="00354C52">
        <w:rPr>
          <w:rFonts w:eastAsia="Calibri"/>
          <w:lang w:val="pl-PL"/>
        </w:rPr>
        <w:t>Compliance</w:t>
      </w:r>
      <w:proofErr w:type="spellEnd"/>
      <w:r w:rsidRPr="00354C52">
        <w:rPr>
          <w:rFonts w:eastAsia="Calibri"/>
          <w:lang w:val="pl-PL"/>
        </w:rPr>
        <w:t xml:space="preserve"> OS wymaga min. 24H2 — 25H2 to spełnia, ale wymuszenie </w:t>
      </w:r>
      <w:proofErr w:type="spellStart"/>
      <w:r w:rsidRPr="00354C52">
        <w:rPr>
          <w:rFonts w:eastAsia="Calibri"/>
          <w:lang w:val="pl-PL"/>
        </w:rPr>
        <w:t>ImmediateStart</w:t>
      </w:r>
      <w:proofErr w:type="spellEnd"/>
      <w:r w:rsidRPr="00354C52">
        <w:rPr>
          <w:rFonts w:eastAsia="Calibri"/>
          <w:lang w:val="pl-PL"/>
        </w:rPr>
        <w:t xml:space="preserve"> na 18–20 stacjach (w tym ewentualne W10 w CM </w:t>
      </w:r>
      <w:proofErr w:type="spellStart"/>
      <w:r w:rsidRPr="00354C52">
        <w:rPr>
          <w:rFonts w:eastAsia="Calibri"/>
          <w:lang w:val="pl-PL"/>
        </w:rPr>
        <w:t>Sync</w:t>
      </w:r>
      <w:proofErr w:type="spellEnd"/>
      <w:r w:rsidRPr="00354C52">
        <w:rPr>
          <w:rFonts w:eastAsia="Calibri"/>
          <w:lang w:val="pl-PL"/>
        </w:rPr>
        <w:t>) jest ryzykiem produkcyjnym pilota.</w:t>
      </w:r>
    </w:p>
    <w:p w14:paraId="2489EE79" w14:textId="77777777" w:rsidR="000C6C2F" w:rsidRDefault="00000000">
      <w:pPr>
        <w:pStyle w:val="Listapunktowana"/>
        <w:spacing w:after="40"/>
        <w:ind w:left="709"/>
      </w:pPr>
      <w:r w:rsidRPr="00354C52">
        <w:rPr>
          <w:rFonts w:eastAsia="Calibri"/>
          <w:lang w:val="pl-PL"/>
        </w:rPr>
        <w:t xml:space="preserve">Sterowniki: pierścień = Zezwalaj, osobna polityka = ręczne zatwierdzanie, TS OSD = pakiet ~1 TB. </w:t>
      </w:r>
      <w:proofErr w:type="spellStart"/>
      <w:r>
        <w:rPr>
          <w:rFonts w:eastAsia="Calibri"/>
        </w:rPr>
        <w:t>Trzy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kanały</w:t>
      </w:r>
      <w:proofErr w:type="spellEnd"/>
      <w:r>
        <w:rPr>
          <w:rFonts w:eastAsia="Calibri"/>
        </w:rPr>
        <w:t>.</w:t>
      </w:r>
    </w:p>
    <w:p w14:paraId="5A8E6CED" w14:textId="77777777" w:rsidR="000C6C2F" w:rsidRPr="00354C52" w:rsidRDefault="00000000">
      <w:pPr>
        <w:pStyle w:val="Listapunktowana"/>
        <w:spacing w:after="40"/>
        <w:ind w:left="709"/>
        <w:rPr>
          <w:lang w:val="pl-PL"/>
        </w:rPr>
      </w:pPr>
      <w:r>
        <w:rPr>
          <w:rFonts w:eastAsia="Calibri"/>
        </w:rPr>
        <w:t xml:space="preserve">CompoExpert ma własny Default Ring 14/14. </w:t>
      </w:r>
      <w:r w:rsidRPr="00354C52">
        <w:rPr>
          <w:rFonts w:eastAsia="Calibri"/>
          <w:lang w:val="pl-PL"/>
        </w:rPr>
        <w:t>Azoty 0/0. Jeśli grupy kiedykolwiek się przetną, Azoty dostanie tempo CE albo odwrotnie.</w:t>
      </w:r>
    </w:p>
    <w:p w14:paraId="24F59930" w14:textId="77777777" w:rsidR="000C6C2F" w:rsidRPr="00354C52" w:rsidRDefault="00000000">
      <w:pPr>
        <w:spacing w:before="80" w:after="160"/>
        <w:rPr>
          <w:lang w:val="pl-PL"/>
        </w:rPr>
      </w:pPr>
      <w:r w:rsidRPr="00354C52">
        <w:rPr>
          <w:rFonts w:eastAsia="Calibri"/>
          <w:b/>
          <w:color w:val="8B1E1E"/>
          <w:lang w:val="pl-PL"/>
        </w:rPr>
        <w:lastRenderedPageBreak/>
        <w:t xml:space="preserve">Krytyczne: </w:t>
      </w:r>
      <w:r w:rsidRPr="00354C52">
        <w:rPr>
          <w:rFonts w:eastAsia="Calibri"/>
          <w:i/>
          <w:lang w:val="pl-PL"/>
        </w:rPr>
        <w:t xml:space="preserve">Zanim poszerzycie pilot: (1) zdjąć SU z </w:t>
      </w:r>
      <w:proofErr w:type="spellStart"/>
      <w:r w:rsidRPr="00354C52">
        <w:rPr>
          <w:rFonts w:eastAsia="Calibri"/>
          <w:i/>
          <w:lang w:val="pl-PL"/>
        </w:rPr>
        <w:t>client</w:t>
      </w:r>
      <w:proofErr w:type="spellEnd"/>
      <w:r w:rsidRPr="00354C52">
        <w:rPr>
          <w:rFonts w:eastAsia="Calibri"/>
          <w:i/>
          <w:lang w:val="pl-PL"/>
        </w:rPr>
        <w:t xml:space="preserve"> </w:t>
      </w:r>
      <w:proofErr w:type="spellStart"/>
      <w:r w:rsidRPr="00354C52">
        <w:rPr>
          <w:rFonts w:eastAsia="Calibri"/>
          <w:i/>
          <w:lang w:val="pl-PL"/>
        </w:rPr>
        <w:t>settings</w:t>
      </w:r>
      <w:proofErr w:type="spellEnd"/>
      <w:r w:rsidRPr="00354C52">
        <w:rPr>
          <w:rFonts w:eastAsia="Calibri"/>
          <w:i/>
          <w:lang w:val="pl-PL"/>
        </w:rPr>
        <w:t xml:space="preserve">, (2) zdjąć </w:t>
      </w:r>
      <w:proofErr w:type="spellStart"/>
      <w:r w:rsidRPr="00354C52">
        <w:rPr>
          <w:rFonts w:eastAsia="Calibri"/>
          <w:i/>
          <w:lang w:val="pl-PL"/>
        </w:rPr>
        <w:t>Forced</w:t>
      </w:r>
      <w:proofErr w:type="spellEnd"/>
      <w:r w:rsidRPr="00354C52">
        <w:rPr>
          <w:rFonts w:eastAsia="Calibri"/>
          <w:i/>
          <w:lang w:val="pl-PL"/>
        </w:rPr>
        <w:t xml:space="preserve"> 25H2 z </w:t>
      </w:r>
      <w:proofErr w:type="spellStart"/>
      <w:r w:rsidRPr="00354C52">
        <w:rPr>
          <w:rFonts w:eastAsia="Calibri"/>
          <w:i/>
          <w:lang w:val="pl-PL"/>
        </w:rPr>
        <w:t>All</w:t>
      </w:r>
      <w:proofErr w:type="spellEnd"/>
      <w:r w:rsidRPr="00354C52">
        <w:rPr>
          <w:rFonts w:eastAsia="Calibri"/>
          <w:i/>
          <w:lang w:val="pl-PL"/>
        </w:rPr>
        <w:t xml:space="preserve"> Intune Devices albo zmienić na opcjonalne/not-immediate, (3) Ring PILOT: </w:t>
      </w:r>
      <w:proofErr w:type="spellStart"/>
      <w:r w:rsidRPr="00354C52">
        <w:rPr>
          <w:rFonts w:eastAsia="Calibri"/>
          <w:i/>
          <w:lang w:val="pl-PL"/>
        </w:rPr>
        <w:t>deferral</w:t>
      </w:r>
      <w:proofErr w:type="spellEnd"/>
      <w:r w:rsidRPr="00354C52">
        <w:rPr>
          <w:rFonts w:eastAsia="Calibri"/>
          <w:i/>
          <w:lang w:val="pl-PL"/>
        </w:rPr>
        <w:t xml:space="preserve"> jakości ≥7, deadline ≥2–7 dni, grace ≥1–2, auto-restart zgodnie z oknem, (4) zostawić albo </w:t>
      </w:r>
      <w:proofErr w:type="spellStart"/>
      <w:r w:rsidRPr="00354C52">
        <w:rPr>
          <w:rFonts w:eastAsia="Calibri"/>
          <w:i/>
          <w:lang w:val="pl-PL"/>
        </w:rPr>
        <w:t>Autopatch</w:t>
      </w:r>
      <w:proofErr w:type="spellEnd"/>
      <w:r w:rsidRPr="00354C52">
        <w:rPr>
          <w:rFonts w:eastAsia="Calibri"/>
          <w:i/>
          <w:lang w:val="pl-PL"/>
        </w:rPr>
        <w:t>, albo pierścień — nie oba na tej samej grupie.</w:t>
      </w:r>
    </w:p>
    <w:p w14:paraId="7D029F26" w14:textId="77777777" w:rsidR="000C6C2F" w:rsidRPr="00354C52" w:rsidRDefault="00000000">
      <w:pPr>
        <w:pStyle w:val="Nagwek2"/>
        <w:rPr>
          <w:lang w:val="pl-PL"/>
        </w:rPr>
      </w:pPr>
      <w:bookmarkStart w:id="34" w:name="_Toc240889605"/>
      <w:r w:rsidRPr="00354C52">
        <w:rPr>
          <w:rFonts w:ascii="Calibri" w:hAnsi="Calibri"/>
          <w:lang w:val="pl-PL"/>
        </w:rPr>
        <w:t xml:space="preserve">7.5. </w:t>
      </w:r>
      <w:proofErr w:type="spellStart"/>
      <w:r w:rsidRPr="00354C52">
        <w:rPr>
          <w:rFonts w:ascii="Calibri" w:hAnsi="Calibri"/>
          <w:lang w:val="pl-PL"/>
        </w:rPr>
        <w:t>Feature</w:t>
      </w:r>
      <w:proofErr w:type="spellEnd"/>
      <w:r w:rsidRPr="00354C52">
        <w:rPr>
          <w:rFonts w:ascii="Calibri" w:hAnsi="Calibri"/>
          <w:lang w:val="pl-PL"/>
        </w:rPr>
        <w:t xml:space="preserve"> </w:t>
      </w:r>
      <w:proofErr w:type="spellStart"/>
      <w:r w:rsidRPr="00354C52">
        <w:rPr>
          <w:rFonts w:ascii="Calibri" w:hAnsi="Calibri"/>
          <w:lang w:val="pl-PL"/>
        </w:rPr>
        <w:t>updates</w:t>
      </w:r>
      <w:proofErr w:type="spellEnd"/>
      <w:r w:rsidRPr="00354C52">
        <w:rPr>
          <w:rFonts w:ascii="Calibri" w:hAnsi="Calibri"/>
          <w:lang w:val="pl-PL"/>
        </w:rPr>
        <w:t xml:space="preserve"> — podział autorytetu</w:t>
      </w:r>
      <w:bookmarkEnd w:id="34"/>
    </w:p>
    <w:p w14:paraId="68A07767" w14:textId="77777777" w:rsidR="000C6C2F" w:rsidRPr="00354C52" w:rsidRDefault="00000000">
      <w:pPr>
        <w:spacing w:after="160" w:line="259" w:lineRule="auto"/>
        <w:rPr>
          <w:lang w:val="pl-PL"/>
        </w:rPr>
      </w:pPr>
      <w:r w:rsidRPr="00354C52">
        <w:rPr>
          <w:rFonts w:eastAsia="Calibri"/>
          <w:lang w:val="pl-PL"/>
        </w:rPr>
        <w:t xml:space="preserve">SCCM ma TS in-place W10 22H2 i W11 23H2/24H2/25H2. Intune ma </w:t>
      </w:r>
      <w:proofErr w:type="spellStart"/>
      <w:r w:rsidRPr="00354C52">
        <w:rPr>
          <w:rFonts w:eastAsia="Calibri"/>
          <w:lang w:val="pl-PL"/>
        </w:rPr>
        <w:t>Forced</w:t>
      </w:r>
      <w:proofErr w:type="spellEnd"/>
      <w:r w:rsidRPr="00354C52">
        <w:rPr>
          <w:rFonts w:eastAsia="Calibri"/>
          <w:lang w:val="pl-PL"/>
        </w:rPr>
        <w:t xml:space="preserve"> 25H2 na grupie CM </w:t>
      </w:r>
      <w:proofErr w:type="spellStart"/>
      <w:r w:rsidRPr="00354C52">
        <w:rPr>
          <w:rFonts w:eastAsia="Calibri"/>
          <w:lang w:val="pl-PL"/>
        </w:rPr>
        <w:t>Sync</w:t>
      </w:r>
      <w:proofErr w:type="spellEnd"/>
      <w:r w:rsidRPr="00354C52">
        <w:rPr>
          <w:rFonts w:eastAsia="Calibri"/>
          <w:lang w:val="pl-PL"/>
        </w:rPr>
        <w:t xml:space="preserve">. Do czasu czystego autorytetu </w:t>
      </w:r>
      <w:proofErr w:type="spellStart"/>
      <w:r w:rsidRPr="00354C52">
        <w:rPr>
          <w:rFonts w:eastAsia="Calibri"/>
          <w:lang w:val="pl-PL"/>
        </w:rPr>
        <w:t>quality</w:t>
      </w:r>
      <w:proofErr w:type="spellEnd"/>
      <w:r w:rsidRPr="00354C52">
        <w:rPr>
          <w:rFonts w:eastAsia="Calibri"/>
          <w:lang w:val="pl-PL"/>
        </w:rPr>
        <w:t xml:space="preserve">: FU produkcyjne Azoty zostawić w TS; w Intune zdjąć </w:t>
      </w:r>
      <w:proofErr w:type="spellStart"/>
      <w:r w:rsidRPr="00354C52">
        <w:rPr>
          <w:rFonts w:eastAsia="Calibri"/>
          <w:lang w:val="pl-PL"/>
        </w:rPr>
        <w:t>ImmediateStart</w:t>
      </w:r>
      <w:proofErr w:type="spellEnd"/>
      <w:r w:rsidRPr="00354C52">
        <w:rPr>
          <w:rFonts w:eastAsia="Calibri"/>
          <w:lang w:val="pl-PL"/>
        </w:rPr>
        <w:t xml:space="preserve"> z pilota albo ograniczyć do 1–2 stacji testowych. W10 22H2 „W toku” w </w:t>
      </w:r>
      <w:proofErr w:type="spellStart"/>
      <w:r w:rsidRPr="00354C52">
        <w:rPr>
          <w:rFonts w:eastAsia="Calibri"/>
          <w:lang w:val="pl-PL"/>
        </w:rPr>
        <w:t>WUfB</w:t>
      </w:r>
      <w:proofErr w:type="spellEnd"/>
      <w:r w:rsidRPr="00354C52">
        <w:rPr>
          <w:rFonts w:eastAsia="Calibri"/>
          <w:lang w:val="pl-PL"/>
        </w:rPr>
        <w:t xml:space="preserve"> po EOS (14.10.2025) wymaga decyzji: ESU / </w:t>
      </w:r>
      <w:proofErr w:type="spellStart"/>
      <w:r w:rsidRPr="00354C52">
        <w:rPr>
          <w:rFonts w:eastAsia="Calibri"/>
          <w:lang w:val="pl-PL"/>
        </w:rPr>
        <w:t>upgrade</w:t>
      </w:r>
      <w:proofErr w:type="spellEnd"/>
      <w:r w:rsidRPr="00354C52">
        <w:rPr>
          <w:rFonts w:eastAsia="Calibri"/>
          <w:lang w:val="pl-PL"/>
        </w:rPr>
        <w:t xml:space="preserve"> / izolacja — nie zostawiać jako wiecznego wydania.</w:t>
      </w:r>
    </w:p>
    <w:p w14:paraId="6F119B55" w14:textId="77777777" w:rsidR="000C6C2F" w:rsidRDefault="00000000">
      <w:pPr>
        <w:pStyle w:val="Nagwek1"/>
      </w:pPr>
      <w:bookmarkStart w:id="35" w:name="_Toc240889606"/>
      <w:r>
        <w:rPr>
          <w:rFonts w:ascii="Calibri" w:hAnsi="Calibri"/>
        </w:rPr>
        <w:t>8. Bezpieczeństwo endpointów</w:t>
      </w:r>
      <w:bookmarkEnd w:id="35"/>
    </w:p>
    <w:p w14:paraId="118101D2" w14:textId="77777777" w:rsidR="000C6C2F" w:rsidRDefault="00000000">
      <w:pPr>
        <w:pStyle w:val="Nagwek2"/>
      </w:pPr>
      <w:bookmarkStart w:id="36" w:name="_Toc240889607"/>
      <w:r>
        <w:rPr>
          <w:rFonts w:ascii="Calibri" w:hAnsi="Calibri"/>
        </w:rPr>
        <w:t>8.1. BitLocker / MBAM</w:t>
      </w:r>
      <w:bookmarkEnd w:id="36"/>
    </w:p>
    <w:p w14:paraId="1D2F852C" w14:textId="77777777" w:rsidR="000C6C2F" w:rsidRDefault="00000000">
      <w:pPr>
        <w:pStyle w:val="Listapunktowana"/>
        <w:spacing w:after="40"/>
        <w:ind w:left="709"/>
      </w:pPr>
      <w:r w:rsidRPr="00354C52">
        <w:rPr>
          <w:rFonts w:eastAsia="Calibri"/>
          <w:lang w:val="pl-PL"/>
        </w:rPr>
        <w:t xml:space="preserve">Produkcja (warsztat + CM): MBAM, portal, klucze w SCCM + AD. </w:t>
      </w:r>
      <w:proofErr w:type="spellStart"/>
      <w:r>
        <w:rPr>
          <w:rFonts w:eastAsia="Calibri"/>
        </w:rPr>
        <w:t>Kolekcje</w:t>
      </w:r>
      <w:proofErr w:type="spellEnd"/>
      <w:r>
        <w:rPr>
          <w:rFonts w:eastAsia="Calibri"/>
        </w:rPr>
        <w:t xml:space="preserve"> Enable 756, with exclusions 3450, cicha ZCH 589.</w:t>
      </w:r>
    </w:p>
    <w:p w14:paraId="43149F15" w14:textId="77777777" w:rsidR="000C6C2F" w:rsidRDefault="00000000">
      <w:pPr>
        <w:pStyle w:val="Listapunktowana"/>
        <w:spacing w:after="40"/>
        <w:ind w:left="709"/>
      </w:pPr>
      <w:r>
        <w:rPr>
          <w:rFonts w:eastAsia="Calibri"/>
        </w:rPr>
        <w:t>TS: Enable BitLocker częściowo Disabled (26.07.2023). Intune: Require encryption off, TPM-only, XTS-AES 256.</w:t>
      </w:r>
    </w:p>
    <w:p w14:paraId="5630FDB2" w14:textId="77777777" w:rsidR="000C6C2F" w:rsidRPr="00354C52" w:rsidRDefault="00000000">
      <w:pPr>
        <w:pStyle w:val="Listapunktowana"/>
        <w:spacing w:after="40"/>
        <w:ind w:left="709"/>
        <w:rPr>
          <w:lang w:val="pl-PL"/>
        </w:rPr>
      </w:pPr>
      <w:r w:rsidRPr="00354C52">
        <w:rPr>
          <w:rFonts w:eastAsia="Calibri"/>
          <w:lang w:val="pl-PL"/>
        </w:rPr>
        <w:t>Win32 „</w:t>
      </w:r>
      <w:proofErr w:type="spellStart"/>
      <w:r w:rsidRPr="00354C52">
        <w:rPr>
          <w:rFonts w:eastAsia="Calibri"/>
          <w:lang w:val="pl-PL"/>
        </w:rPr>
        <w:t>Upload</w:t>
      </w:r>
      <w:proofErr w:type="spellEnd"/>
      <w:r w:rsidRPr="00354C52">
        <w:rPr>
          <w:rFonts w:eastAsia="Calibri"/>
          <w:lang w:val="pl-PL"/>
        </w:rPr>
        <w:t xml:space="preserve"> BitLocker </w:t>
      </w:r>
      <w:proofErr w:type="spellStart"/>
      <w:r w:rsidRPr="00354C52">
        <w:rPr>
          <w:rFonts w:eastAsia="Calibri"/>
          <w:lang w:val="pl-PL"/>
        </w:rPr>
        <w:t>key</w:t>
      </w:r>
      <w:proofErr w:type="spellEnd"/>
      <w:r w:rsidRPr="00354C52">
        <w:rPr>
          <w:rFonts w:eastAsia="Calibri"/>
          <w:lang w:val="pl-PL"/>
        </w:rPr>
        <w:t xml:space="preserve">” jest przypisany — trzeci kanał </w:t>
      </w:r>
      <w:proofErr w:type="spellStart"/>
      <w:r w:rsidRPr="00354C52">
        <w:rPr>
          <w:rFonts w:eastAsia="Calibri"/>
          <w:lang w:val="pl-PL"/>
        </w:rPr>
        <w:t>escrow</w:t>
      </w:r>
      <w:proofErr w:type="spellEnd"/>
      <w:r w:rsidRPr="00354C52">
        <w:rPr>
          <w:rFonts w:eastAsia="Calibri"/>
          <w:lang w:val="pl-PL"/>
        </w:rPr>
        <w:t xml:space="preserve"> obok MBAM i profilu Intune.</w:t>
      </w:r>
    </w:p>
    <w:p w14:paraId="30817101" w14:textId="77777777" w:rsidR="000C6C2F" w:rsidRPr="00354C52" w:rsidRDefault="00000000">
      <w:pPr>
        <w:spacing w:after="160" w:line="259" w:lineRule="auto"/>
        <w:rPr>
          <w:lang w:val="pl-PL"/>
        </w:rPr>
      </w:pPr>
      <w:r w:rsidRPr="00354C52">
        <w:rPr>
          <w:rFonts w:eastAsia="Calibri"/>
          <w:lang w:val="pl-PL"/>
        </w:rPr>
        <w:t xml:space="preserve">Pokrycia MBAM w procentach laptopów Azoty nie mamy. Rekomendacja procesowa: nowe szyfrowanie z Intune na pilocie po spięciu profilu (włączyć </w:t>
      </w:r>
      <w:proofErr w:type="spellStart"/>
      <w:r w:rsidRPr="00354C52">
        <w:rPr>
          <w:rFonts w:eastAsia="Calibri"/>
          <w:lang w:val="pl-PL"/>
        </w:rPr>
        <w:t>Require</w:t>
      </w:r>
      <w:proofErr w:type="spellEnd"/>
      <w:r w:rsidRPr="00354C52">
        <w:rPr>
          <w:rFonts w:eastAsia="Calibri"/>
          <w:lang w:val="pl-PL"/>
        </w:rPr>
        <w:t xml:space="preserve"> </w:t>
      </w:r>
      <w:proofErr w:type="spellStart"/>
      <w:r w:rsidRPr="00354C52">
        <w:rPr>
          <w:rFonts w:eastAsia="Calibri"/>
          <w:lang w:val="pl-PL"/>
        </w:rPr>
        <w:t>encryption</w:t>
      </w:r>
      <w:proofErr w:type="spellEnd"/>
      <w:r w:rsidRPr="00354C52">
        <w:rPr>
          <w:rFonts w:eastAsia="Calibri"/>
          <w:lang w:val="pl-PL"/>
        </w:rPr>
        <w:t xml:space="preserve">, zdjąć konflikt 128 vs 256), MBAM zostaje </w:t>
      </w:r>
      <w:proofErr w:type="spellStart"/>
      <w:r w:rsidRPr="00354C52">
        <w:rPr>
          <w:rFonts w:eastAsia="Calibri"/>
          <w:lang w:val="pl-PL"/>
        </w:rPr>
        <w:t>escrow</w:t>
      </w:r>
      <w:proofErr w:type="spellEnd"/>
      <w:r w:rsidRPr="00354C52">
        <w:rPr>
          <w:rFonts w:eastAsia="Calibri"/>
          <w:lang w:val="pl-PL"/>
        </w:rPr>
        <w:t xml:space="preserve"> historyczny.</w:t>
      </w:r>
    </w:p>
    <w:p w14:paraId="70D8F6F2" w14:textId="77777777" w:rsidR="000C6C2F" w:rsidRDefault="00000000">
      <w:pPr>
        <w:pStyle w:val="Nagwek2"/>
      </w:pPr>
      <w:bookmarkStart w:id="37" w:name="_Toc240889608"/>
      <w:r>
        <w:rPr>
          <w:rFonts w:ascii="Calibri" w:hAnsi="Calibri"/>
        </w:rPr>
        <w:t>8.2. Defender / EDR</w:t>
      </w:r>
      <w:bookmarkEnd w:id="37"/>
    </w:p>
    <w:p w14:paraId="4E869BF9" w14:textId="77777777" w:rsidR="000C6C2F" w:rsidRDefault="00000000">
      <w:pPr>
        <w:pStyle w:val="Listapunktowana"/>
        <w:spacing w:after="40"/>
        <w:ind w:left="709"/>
      </w:pPr>
      <w:r>
        <w:rPr>
          <w:rFonts w:eastAsia="Calibri"/>
        </w:rPr>
        <w:t>SCCM: polityka EDR – Grupa Azoty S.A. deployed; Exploit Guard Basic nie deployed.</w:t>
      </w:r>
    </w:p>
    <w:p w14:paraId="1D1A7541" w14:textId="77777777" w:rsidR="000C6C2F" w:rsidRPr="00354C52" w:rsidRDefault="00000000">
      <w:pPr>
        <w:pStyle w:val="Listapunktowana"/>
        <w:spacing w:after="40"/>
        <w:ind w:left="709"/>
        <w:rPr>
          <w:lang w:val="pl-PL"/>
        </w:rPr>
      </w:pPr>
      <w:proofErr w:type="spellStart"/>
      <w:r w:rsidRPr="00354C52">
        <w:rPr>
          <w:rFonts w:eastAsia="Calibri"/>
          <w:lang w:val="pl-PL"/>
        </w:rPr>
        <w:t>Default</w:t>
      </w:r>
      <w:proofErr w:type="spellEnd"/>
      <w:r w:rsidRPr="00354C52">
        <w:rPr>
          <w:rFonts w:eastAsia="Calibri"/>
          <w:lang w:val="pl-PL"/>
        </w:rPr>
        <w:t xml:space="preserve"> </w:t>
      </w:r>
      <w:proofErr w:type="spellStart"/>
      <w:r w:rsidRPr="00354C52">
        <w:rPr>
          <w:rFonts w:eastAsia="Calibri"/>
          <w:lang w:val="pl-PL"/>
        </w:rPr>
        <w:t>antimalware</w:t>
      </w:r>
      <w:proofErr w:type="spellEnd"/>
      <w:r w:rsidRPr="00354C52">
        <w:rPr>
          <w:rFonts w:eastAsia="Calibri"/>
          <w:lang w:val="pl-PL"/>
        </w:rPr>
        <w:t xml:space="preserve">: MAPS nie, USB nie skanowane, </w:t>
      </w:r>
      <w:proofErr w:type="spellStart"/>
      <w:r w:rsidRPr="00354C52">
        <w:rPr>
          <w:rFonts w:eastAsia="Calibri"/>
          <w:lang w:val="pl-PL"/>
        </w:rPr>
        <w:t>Low</w:t>
      </w:r>
      <w:proofErr w:type="spellEnd"/>
      <w:r w:rsidRPr="00354C52">
        <w:rPr>
          <w:rFonts w:eastAsia="Calibri"/>
          <w:lang w:val="pl-PL"/>
        </w:rPr>
        <w:t xml:space="preserve"> = </w:t>
      </w:r>
      <w:proofErr w:type="spellStart"/>
      <w:r w:rsidRPr="00354C52">
        <w:rPr>
          <w:rFonts w:eastAsia="Calibri"/>
          <w:lang w:val="pl-PL"/>
        </w:rPr>
        <w:t>Allow</w:t>
      </w:r>
      <w:proofErr w:type="spellEnd"/>
      <w:r w:rsidRPr="00354C52">
        <w:rPr>
          <w:rFonts w:eastAsia="Calibri"/>
          <w:lang w:val="pl-PL"/>
        </w:rPr>
        <w:t>. Wykluczenie globalne ścieżki użytkownika Energia4 — usunąć.</w:t>
      </w:r>
    </w:p>
    <w:p w14:paraId="1B10F144" w14:textId="77777777" w:rsidR="000C6C2F" w:rsidRPr="00354C52" w:rsidRDefault="00000000">
      <w:pPr>
        <w:pStyle w:val="Listapunktowana"/>
        <w:spacing w:after="40"/>
        <w:ind w:left="709"/>
        <w:rPr>
          <w:lang w:val="pl-PL"/>
        </w:rPr>
      </w:pPr>
      <w:r>
        <w:rPr>
          <w:rFonts w:eastAsia="Calibri"/>
        </w:rPr>
        <w:t xml:space="preserve">Intune baseline </w:t>
      </w:r>
      <w:proofErr w:type="spellStart"/>
      <w:r>
        <w:rPr>
          <w:rFonts w:eastAsia="Calibri"/>
        </w:rPr>
        <w:t>na</w:t>
      </w:r>
      <w:proofErr w:type="spellEnd"/>
      <w:r>
        <w:rPr>
          <w:rFonts w:eastAsia="Calibri"/>
        </w:rPr>
        <w:t xml:space="preserve"> All Intune Devices (CM Sync): Cloud Protection, High, PUA, ASR Block. </w:t>
      </w:r>
      <w:r w:rsidRPr="00354C52">
        <w:rPr>
          <w:rFonts w:eastAsia="Calibri"/>
          <w:lang w:val="pl-PL"/>
        </w:rPr>
        <w:t xml:space="preserve">Na 18 stacjach może łamać LOB — przy poszerzaniu pilota najpierw ASR na </w:t>
      </w:r>
      <w:proofErr w:type="spellStart"/>
      <w:r w:rsidRPr="00354C52">
        <w:rPr>
          <w:rFonts w:eastAsia="Calibri"/>
          <w:lang w:val="pl-PL"/>
        </w:rPr>
        <w:t>Audit</w:t>
      </w:r>
      <w:proofErr w:type="spellEnd"/>
      <w:r w:rsidRPr="00354C52">
        <w:rPr>
          <w:rFonts w:eastAsia="Calibri"/>
          <w:lang w:val="pl-PL"/>
        </w:rPr>
        <w:t xml:space="preserve"> dla wyjątków.</w:t>
      </w:r>
    </w:p>
    <w:p w14:paraId="74048F72" w14:textId="77777777" w:rsidR="000C6C2F" w:rsidRDefault="00000000">
      <w:pPr>
        <w:pStyle w:val="Nagwek2"/>
      </w:pPr>
      <w:bookmarkStart w:id="38" w:name="_Toc240889609"/>
      <w:r>
        <w:rPr>
          <w:rFonts w:ascii="Calibri" w:hAnsi="Calibri"/>
        </w:rPr>
        <w:t>8.3. Local admin, LAPS, PAM</w:t>
      </w:r>
      <w:bookmarkEnd w:id="38"/>
    </w:p>
    <w:p w14:paraId="6E000F22" w14:textId="77777777" w:rsidR="000C6C2F" w:rsidRPr="00354C52" w:rsidRDefault="00000000">
      <w:pPr>
        <w:pStyle w:val="Listapunktowana"/>
        <w:spacing w:after="40"/>
        <w:ind w:left="709"/>
        <w:rPr>
          <w:lang w:val="pl-PL"/>
        </w:rPr>
      </w:pPr>
      <w:r w:rsidRPr="00354C52">
        <w:rPr>
          <w:rFonts w:eastAsia="Calibri"/>
          <w:lang w:val="pl-PL"/>
        </w:rPr>
        <w:t xml:space="preserve">Warsztat: GPO wycina </w:t>
      </w:r>
      <w:proofErr w:type="spellStart"/>
      <w:r w:rsidRPr="00354C52">
        <w:rPr>
          <w:rFonts w:eastAsia="Calibri"/>
          <w:lang w:val="pl-PL"/>
        </w:rPr>
        <w:t>local</w:t>
      </w:r>
      <w:proofErr w:type="spellEnd"/>
      <w:r w:rsidRPr="00354C52">
        <w:rPr>
          <w:rFonts w:eastAsia="Calibri"/>
          <w:lang w:val="pl-PL"/>
        </w:rPr>
        <w:t xml:space="preserve"> admin, wyjątki i stary mechanizm imiennego admina nadal mogą żyć. Brak PAM. LAPS na SCCM nie. Intune LAPS tylko Autopilot HAADJ.</w:t>
      </w:r>
    </w:p>
    <w:p w14:paraId="13517BF9" w14:textId="77777777" w:rsidR="000C6C2F" w:rsidRPr="00354C52" w:rsidRDefault="00000000">
      <w:pPr>
        <w:pStyle w:val="Listapunktowana"/>
        <w:spacing w:after="40"/>
        <w:ind w:left="709"/>
        <w:rPr>
          <w:lang w:val="pl-PL"/>
        </w:rPr>
      </w:pPr>
      <w:proofErr w:type="spellStart"/>
      <w:r w:rsidRPr="00354C52">
        <w:rPr>
          <w:rFonts w:eastAsia="Calibri"/>
          <w:lang w:val="pl-PL"/>
        </w:rPr>
        <w:t>Passwordless</w:t>
      </w:r>
      <w:proofErr w:type="spellEnd"/>
      <w:r w:rsidRPr="00354C52">
        <w:rPr>
          <w:rFonts w:eastAsia="Calibri"/>
          <w:lang w:val="pl-PL"/>
        </w:rPr>
        <w:t xml:space="preserve"> nieprzypisany — zostawić tak do czasu LAPS na </w:t>
      </w:r>
      <w:proofErr w:type="spellStart"/>
      <w:r w:rsidRPr="00354C52">
        <w:rPr>
          <w:rFonts w:eastAsia="Calibri"/>
          <w:lang w:val="pl-PL"/>
        </w:rPr>
        <w:t>Hybrid</w:t>
      </w:r>
      <w:proofErr w:type="spellEnd"/>
      <w:r w:rsidRPr="00354C52">
        <w:rPr>
          <w:rFonts w:eastAsia="Calibri"/>
          <w:lang w:val="pl-PL"/>
        </w:rPr>
        <w:t>.</w:t>
      </w:r>
    </w:p>
    <w:p w14:paraId="380DB33C" w14:textId="77777777" w:rsidR="000C6C2F" w:rsidRDefault="00000000">
      <w:pPr>
        <w:pStyle w:val="Nagwek2"/>
      </w:pPr>
      <w:bookmarkStart w:id="39" w:name="_Toc240889610"/>
      <w:r>
        <w:rPr>
          <w:rFonts w:ascii="Calibri" w:hAnsi="Calibri"/>
        </w:rPr>
        <w:t>8.4. Windows Hello for Business</w:t>
      </w:r>
      <w:bookmarkEnd w:id="39"/>
    </w:p>
    <w:p w14:paraId="00A1CBFC" w14:textId="77777777" w:rsidR="000C6C2F" w:rsidRDefault="00000000">
      <w:pPr>
        <w:spacing w:after="160" w:line="259" w:lineRule="auto"/>
      </w:pPr>
      <w:r>
        <w:rPr>
          <w:rFonts w:eastAsia="Calibri"/>
        </w:rPr>
        <w:t xml:space="preserve">W SCCM brak profili WH4B. </w:t>
      </w:r>
      <w:r w:rsidRPr="00354C52">
        <w:rPr>
          <w:rFonts w:eastAsia="Calibri"/>
          <w:lang w:val="pl-PL"/>
        </w:rPr>
        <w:t xml:space="preserve">W Intune trzy nachodzące profile (PIN 8–127 vs 6 vs 6–12) plus Win32 „Hello for Business GPO”. Działanie: jeden profil (zalecane </w:t>
      </w:r>
      <w:proofErr w:type="spellStart"/>
      <w:r w:rsidRPr="00354C52">
        <w:rPr>
          <w:rFonts w:eastAsia="Calibri"/>
          <w:lang w:val="pl-PL"/>
        </w:rPr>
        <w:t>Cloud</w:t>
      </w:r>
      <w:proofErr w:type="spellEnd"/>
      <w:r w:rsidRPr="00354C52">
        <w:rPr>
          <w:rFonts w:eastAsia="Calibri"/>
          <w:lang w:val="pl-PL"/>
        </w:rPr>
        <w:t xml:space="preserve"> </w:t>
      </w:r>
      <w:proofErr w:type="spellStart"/>
      <w:r w:rsidRPr="00354C52">
        <w:rPr>
          <w:rFonts w:eastAsia="Calibri"/>
          <w:lang w:val="pl-PL"/>
        </w:rPr>
        <w:t>Kerberos</w:t>
      </w:r>
      <w:proofErr w:type="spellEnd"/>
      <w:r w:rsidRPr="00354C52">
        <w:rPr>
          <w:rFonts w:eastAsia="Calibri"/>
          <w:lang w:val="pl-PL"/>
        </w:rPr>
        <w:t xml:space="preserve"> Trust), pozostałe i pakiet GPO zdjąć z </w:t>
      </w:r>
      <w:proofErr w:type="spellStart"/>
      <w:r w:rsidRPr="00354C52">
        <w:rPr>
          <w:rFonts w:eastAsia="Calibri"/>
          <w:lang w:val="pl-PL"/>
        </w:rPr>
        <w:t>assignmentu</w:t>
      </w:r>
      <w:proofErr w:type="spellEnd"/>
      <w:r w:rsidRPr="00354C52">
        <w:rPr>
          <w:rFonts w:eastAsia="Calibri"/>
          <w:lang w:val="pl-PL"/>
        </w:rPr>
        <w:t xml:space="preserve">. </w:t>
      </w:r>
      <w:proofErr w:type="spellStart"/>
      <w:r>
        <w:rPr>
          <w:rFonts w:eastAsia="Calibri"/>
        </w:rPr>
        <w:t>Ujednolicić</w:t>
      </w:r>
      <w:proofErr w:type="spellEnd"/>
      <w:r>
        <w:rPr>
          <w:rFonts w:eastAsia="Calibri"/>
        </w:rPr>
        <w:t xml:space="preserve"> PIN.</w:t>
      </w:r>
    </w:p>
    <w:p w14:paraId="5A1B2516" w14:textId="77777777" w:rsidR="000C6C2F" w:rsidRDefault="00000000">
      <w:pPr>
        <w:pStyle w:val="Nagwek2"/>
      </w:pPr>
      <w:bookmarkStart w:id="40" w:name="_Toc240889611"/>
      <w:r>
        <w:rPr>
          <w:rFonts w:ascii="Calibri" w:hAnsi="Calibri"/>
        </w:rPr>
        <w:t>8.5. Remote support, VPN, Store</w:t>
      </w:r>
      <w:bookmarkEnd w:id="40"/>
    </w:p>
    <w:p w14:paraId="5E6AB314" w14:textId="77777777" w:rsidR="000C6C2F" w:rsidRPr="00354C52" w:rsidRDefault="00000000">
      <w:pPr>
        <w:pStyle w:val="Listapunktowana"/>
        <w:spacing w:after="40"/>
        <w:ind w:left="709"/>
        <w:rPr>
          <w:lang w:val="pl-PL"/>
        </w:rPr>
      </w:pPr>
      <w:r>
        <w:rPr>
          <w:rFonts w:eastAsia="Calibri"/>
        </w:rPr>
        <w:t xml:space="preserve">LOG Systems + UltraVNC, SCCM Remote Control, MSRA. </w:t>
      </w:r>
      <w:r w:rsidRPr="00354C52">
        <w:rPr>
          <w:rFonts w:eastAsia="Calibri"/>
          <w:lang w:val="pl-PL"/>
        </w:rPr>
        <w:t xml:space="preserve">W Intune dodatkowo </w:t>
      </w:r>
      <w:proofErr w:type="spellStart"/>
      <w:r w:rsidRPr="00354C52">
        <w:rPr>
          <w:rFonts w:eastAsia="Calibri"/>
          <w:lang w:val="pl-PL"/>
        </w:rPr>
        <w:t>TeamViewer</w:t>
      </w:r>
      <w:proofErr w:type="spellEnd"/>
      <w:r w:rsidRPr="00354C52">
        <w:rPr>
          <w:rFonts w:eastAsia="Calibri"/>
          <w:lang w:val="pl-PL"/>
        </w:rPr>
        <w:t xml:space="preserve"> 15.81.6 i </w:t>
      </w:r>
      <w:proofErr w:type="spellStart"/>
      <w:r w:rsidRPr="00354C52">
        <w:rPr>
          <w:rFonts w:eastAsia="Calibri"/>
          <w:lang w:val="pl-PL"/>
        </w:rPr>
        <w:t>UltraVNC</w:t>
      </w:r>
      <w:proofErr w:type="spellEnd"/>
      <w:r w:rsidRPr="00354C52">
        <w:rPr>
          <w:rFonts w:eastAsia="Calibri"/>
          <w:lang w:val="pl-PL"/>
        </w:rPr>
        <w:t xml:space="preserve"> Viewer 1.8.3 — przypisane.</w:t>
      </w:r>
    </w:p>
    <w:p w14:paraId="3E64F5C2" w14:textId="77777777" w:rsidR="000C6C2F" w:rsidRDefault="00000000">
      <w:pPr>
        <w:pStyle w:val="Listapunktowana"/>
        <w:spacing w:after="40"/>
        <w:ind w:left="709"/>
      </w:pPr>
      <w:r>
        <w:rPr>
          <w:rFonts w:eastAsia="Calibri"/>
        </w:rPr>
        <w:t>FortiClient: TS 7.4.1 vs Intune 7.0.14.585. Forti_config.ps1 nieprzypisany.</w:t>
      </w:r>
    </w:p>
    <w:p w14:paraId="4234F81B" w14:textId="77777777" w:rsidR="000C6C2F" w:rsidRDefault="00000000">
      <w:pPr>
        <w:pStyle w:val="Listapunktowana"/>
        <w:spacing w:after="40"/>
        <w:ind w:left="709"/>
      </w:pPr>
      <w:proofErr w:type="spellStart"/>
      <w:r w:rsidRPr="00354C52">
        <w:rPr>
          <w:rFonts w:eastAsia="Calibri"/>
          <w:lang w:val="pl-PL"/>
        </w:rPr>
        <w:lastRenderedPageBreak/>
        <w:t>Store</w:t>
      </w:r>
      <w:proofErr w:type="spellEnd"/>
      <w:r w:rsidRPr="00354C52">
        <w:rPr>
          <w:rFonts w:eastAsia="Calibri"/>
          <w:lang w:val="pl-PL"/>
        </w:rPr>
        <w:t xml:space="preserve"> zablokowany (warsztat). Company Portal jest aplikacją </w:t>
      </w:r>
      <w:proofErr w:type="spellStart"/>
      <w:r w:rsidRPr="00354C52">
        <w:rPr>
          <w:rFonts w:eastAsia="Calibri"/>
          <w:lang w:val="pl-PL"/>
        </w:rPr>
        <w:t>Store</w:t>
      </w:r>
      <w:proofErr w:type="spellEnd"/>
      <w:r w:rsidRPr="00354C52">
        <w:rPr>
          <w:rFonts w:eastAsia="Calibri"/>
          <w:lang w:val="pl-PL"/>
        </w:rPr>
        <w:t xml:space="preserve"> — bez wyjątku </w:t>
      </w:r>
      <w:proofErr w:type="spellStart"/>
      <w:r w:rsidRPr="00354C52">
        <w:rPr>
          <w:rFonts w:eastAsia="Calibri"/>
          <w:lang w:val="pl-PL"/>
        </w:rPr>
        <w:t>Store</w:t>
      </w:r>
      <w:proofErr w:type="spellEnd"/>
      <w:r w:rsidRPr="00354C52">
        <w:rPr>
          <w:rFonts w:eastAsia="Calibri"/>
          <w:lang w:val="pl-PL"/>
        </w:rPr>
        <w:t xml:space="preserve"> albo pakietu Win32 nie wstanie. </w:t>
      </w:r>
      <w:r>
        <w:rPr>
          <w:rFonts w:eastAsia="Calibri"/>
        </w:rPr>
        <w:t>E3 ma Remote Help — nieplanowane.</w:t>
      </w:r>
    </w:p>
    <w:p w14:paraId="051EFB7B" w14:textId="77777777" w:rsidR="000C6C2F" w:rsidRDefault="00000000">
      <w:pPr>
        <w:pStyle w:val="Nagwek2"/>
      </w:pPr>
      <w:bookmarkStart w:id="41" w:name="_Toc240889612"/>
      <w:r>
        <w:rPr>
          <w:rFonts w:ascii="Calibri" w:hAnsi="Calibri"/>
        </w:rPr>
        <w:t>8.6. OS poza wsparciem</w:t>
      </w:r>
      <w:bookmarkEnd w:id="41"/>
    </w:p>
    <w:p w14:paraId="10A23EBB" w14:textId="46DF2413" w:rsidR="000C6C2F" w:rsidRPr="00D4714D" w:rsidRDefault="00000000">
      <w:pPr>
        <w:spacing w:after="160" w:line="259" w:lineRule="auto"/>
        <w:rPr>
          <w:lang w:val="pl-PL"/>
        </w:rPr>
      </w:pPr>
      <w:r w:rsidRPr="00354C52">
        <w:rPr>
          <w:rFonts w:eastAsia="Calibri"/>
          <w:lang w:val="pl-PL"/>
        </w:rPr>
        <w:t xml:space="preserve">Warsztat: brak procedury, praktyka = telefon do </w:t>
      </w:r>
      <w:r w:rsidR="00D4714D">
        <w:rPr>
          <w:rFonts w:eastAsia="Calibri"/>
          <w:lang w:val="pl-PL"/>
        </w:rPr>
        <w:t>zespołu sieciowego i blokada</w:t>
      </w:r>
      <w:r w:rsidRPr="00354C52">
        <w:rPr>
          <w:rFonts w:eastAsia="Calibri"/>
          <w:lang w:val="pl-PL"/>
        </w:rPr>
        <w:t xml:space="preserve">. Konsola </w:t>
      </w:r>
      <w:proofErr w:type="spellStart"/>
      <w:r w:rsidRPr="00354C52">
        <w:rPr>
          <w:rFonts w:eastAsia="Calibri"/>
          <w:lang w:val="pl-PL"/>
        </w:rPr>
        <w:t>WUfB</w:t>
      </w:r>
      <w:proofErr w:type="spellEnd"/>
      <w:r w:rsidRPr="00354C52">
        <w:rPr>
          <w:rFonts w:eastAsia="Calibri"/>
          <w:lang w:val="pl-PL"/>
        </w:rPr>
        <w:t xml:space="preserve"> nadal </w:t>
      </w:r>
      <w:r w:rsidR="00D4714D">
        <w:rPr>
          <w:rFonts w:eastAsia="Calibri"/>
          <w:lang w:val="pl-PL"/>
        </w:rPr>
        <w:t>pobiera</w:t>
      </w:r>
      <w:r w:rsidRPr="00354C52">
        <w:rPr>
          <w:rFonts w:eastAsia="Calibri"/>
          <w:lang w:val="pl-PL"/>
        </w:rPr>
        <w:t xml:space="preserve"> W10 22H2. </w:t>
      </w:r>
      <w:r w:rsidRPr="00D4714D">
        <w:rPr>
          <w:rFonts w:eastAsia="Calibri"/>
          <w:lang w:val="pl-PL"/>
        </w:rPr>
        <w:t xml:space="preserve">Szablon P2: detekcja → </w:t>
      </w:r>
      <w:proofErr w:type="spellStart"/>
      <w:r w:rsidRPr="00D4714D">
        <w:rPr>
          <w:rFonts w:eastAsia="Calibri"/>
          <w:lang w:val="pl-PL"/>
        </w:rPr>
        <w:t>owner</w:t>
      </w:r>
      <w:proofErr w:type="spellEnd"/>
      <w:r w:rsidRPr="00D4714D">
        <w:rPr>
          <w:rFonts w:eastAsia="Calibri"/>
          <w:lang w:val="pl-PL"/>
        </w:rPr>
        <w:t xml:space="preserve"> → ESU/izolacja/wymiana.</w:t>
      </w:r>
    </w:p>
    <w:p w14:paraId="3B4D4362" w14:textId="77777777" w:rsidR="000C6C2F" w:rsidRPr="00D4714D" w:rsidRDefault="00000000">
      <w:pPr>
        <w:pStyle w:val="Nagwek2"/>
        <w:rPr>
          <w:lang w:val="pl-PL"/>
        </w:rPr>
      </w:pPr>
      <w:bookmarkStart w:id="42" w:name="_Toc240889613"/>
      <w:r w:rsidRPr="00D4714D">
        <w:rPr>
          <w:rFonts w:ascii="Calibri" w:hAnsi="Calibri"/>
          <w:lang w:val="pl-PL"/>
        </w:rPr>
        <w:t>8.7. Aplikacje i Office</w:t>
      </w:r>
      <w:bookmarkEnd w:id="42"/>
    </w:p>
    <w:p w14:paraId="1E1EC9F7" w14:textId="77777777" w:rsidR="000C6C2F" w:rsidRPr="00354C52" w:rsidRDefault="00000000">
      <w:pPr>
        <w:pStyle w:val="Listapunktowana"/>
        <w:spacing w:after="40"/>
        <w:ind w:left="709"/>
        <w:rPr>
          <w:lang w:val="pl-PL"/>
        </w:rPr>
      </w:pPr>
      <w:r w:rsidRPr="00354C52">
        <w:rPr>
          <w:rFonts w:eastAsia="Calibri"/>
          <w:lang w:val="pl-PL"/>
        </w:rPr>
        <w:t xml:space="preserve">297 aplikacji w CM. W Intune 134 obiekty (patrz 6.5). Office C2R: VPN = źródło CM, poza VPN = </w:t>
      </w:r>
      <w:proofErr w:type="spellStart"/>
      <w:r w:rsidRPr="00354C52">
        <w:rPr>
          <w:rFonts w:eastAsia="Calibri"/>
          <w:lang w:val="pl-PL"/>
        </w:rPr>
        <w:t>Current</w:t>
      </w:r>
      <w:proofErr w:type="spellEnd"/>
      <w:r w:rsidRPr="00354C52">
        <w:rPr>
          <w:rFonts w:eastAsia="Calibri"/>
          <w:lang w:val="pl-PL"/>
        </w:rPr>
        <w:t xml:space="preserve"> z Internetu (warsztat). W Intune są równolegle M365 </w:t>
      </w:r>
      <w:proofErr w:type="spellStart"/>
      <w:r w:rsidRPr="00354C52">
        <w:rPr>
          <w:rFonts w:eastAsia="Calibri"/>
          <w:lang w:val="pl-PL"/>
        </w:rPr>
        <w:t>Apps</w:t>
      </w:r>
      <w:proofErr w:type="spellEnd"/>
      <w:r w:rsidRPr="00354C52">
        <w:rPr>
          <w:rFonts w:eastAsia="Calibri"/>
          <w:lang w:val="pl-PL"/>
        </w:rPr>
        <w:t xml:space="preserve"> 32-bit i 64-bit XML.</w:t>
      </w:r>
    </w:p>
    <w:p w14:paraId="1E36C786" w14:textId="77777777" w:rsidR="000C6C2F" w:rsidRPr="00354C52" w:rsidRDefault="00000000">
      <w:pPr>
        <w:pStyle w:val="Listapunktowana"/>
        <w:spacing w:after="40"/>
        <w:ind w:left="709"/>
        <w:rPr>
          <w:lang w:val="pl-PL"/>
        </w:rPr>
      </w:pPr>
      <w:r w:rsidRPr="00354C52">
        <w:rPr>
          <w:rFonts w:eastAsia="Calibri"/>
          <w:lang w:val="pl-PL"/>
        </w:rPr>
        <w:t>DO/</w:t>
      </w:r>
      <w:proofErr w:type="spellStart"/>
      <w:r w:rsidRPr="00354C52">
        <w:rPr>
          <w:rFonts w:eastAsia="Calibri"/>
          <w:lang w:val="pl-PL"/>
        </w:rPr>
        <w:t>Connected</w:t>
      </w:r>
      <w:proofErr w:type="spellEnd"/>
      <w:r w:rsidRPr="00354C52">
        <w:rPr>
          <w:rFonts w:eastAsia="Calibri"/>
          <w:lang w:val="pl-PL"/>
        </w:rPr>
        <w:t xml:space="preserve"> Cache wyłączone dawną decyzją </w:t>
      </w:r>
      <w:proofErr w:type="spellStart"/>
      <w:r w:rsidRPr="00354C52">
        <w:rPr>
          <w:rFonts w:eastAsia="Calibri"/>
          <w:lang w:val="pl-PL"/>
        </w:rPr>
        <w:t>security</w:t>
      </w:r>
      <w:proofErr w:type="spellEnd"/>
      <w:r w:rsidRPr="00354C52">
        <w:rPr>
          <w:rFonts w:eastAsia="Calibri"/>
          <w:lang w:val="pl-PL"/>
        </w:rPr>
        <w:t xml:space="preserve"> (warsztat).</w:t>
      </w:r>
    </w:p>
    <w:p w14:paraId="36911B66" w14:textId="77777777" w:rsidR="000C6C2F" w:rsidRPr="00354C52" w:rsidRDefault="00000000">
      <w:pPr>
        <w:pStyle w:val="Nagwek1"/>
        <w:rPr>
          <w:lang w:val="pl-PL"/>
        </w:rPr>
      </w:pPr>
      <w:bookmarkStart w:id="43" w:name="_Toc240889614"/>
      <w:r w:rsidRPr="00354C52">
        <w:rPr>
          <w:rFonts w:ascii="Calibri" w:hAnsi="Calibri"/>
          <w:lang w:val="pl-PL"/>
        </w:rPr>
        <w:t>9. Rekomendacje</w:t>
      </w:r>
      <w:bookmarkEnd w:id="43"/>
    </w:p>
    <w:p w14:paraId="77D4E8F9" w14:textId="77777777" w:rsidR="000C6C2F" w:rsidRDefault="00000000">
      <w:pPr>
        <w:spacing w:after="160" w:line="259" w:lineRule="auto"/>
      </w:pPr>
      <w:r w:rsidRPr="00354C52">
        <w:rPr>
          <w:rFonts w:eastAsia="Calibri"/>
          <w:lang w:val="pl-PL"/>
        </w:rPr>
        <w:t xml:space="preserve">P1 — wykonać przed poszerzeniem pilota, na konsolach Azoty. P2 — pierwszy kwartał po P1. </w:t>
      </w:r>
      <w:r>
        <w:rPr>
          <w:rFonts w:eastAsia="Calibri"/>
        </w:rPr>
        <w:t xml:space="preserve">P3 — 6–12 </w:t>
      </w:r>
      <w:proofErr w:type="spellStart"/>
      <w:r>
        <w:rPr>
          <w:rFonts w:eastAsia="Calibri"/>
        </w:rPr>
        <w:t>miesięcy</w:t>
      </w:r>
      <w:proofErr w:type="spellEnd"/>
      <w:r>
        <w:rPr>
          <w:rFonts w:eastAsia="Calibri"/>
        </w:rPr>
        <w:t>. Właściciele = role.</w:t>
      </w:r>
    </w:p>
    <w:p w14:paraId="3DFA9F41" w14:textId="77777777" w:rsidR="000C6C2F" w:rsidRDefault="00000000">
      <w:pPr>
        <w:pStyle w:val="Nagwek2"/>
      </w:pPr>
      <w:bookmarkStart w:id="44" w:name="_Toc240889615"/>
      <w:r>
        <w:rPr>
          <w:rFonts w:ascii="Calibri" w:hAnsi="Calibri"/>
        </w:rPr>
        <w:t>9.1. P1 — blokery</w:t>
      </w:r>
      <w:bookmarkEnd w:id="4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39"/>
        <w:gridCol w:w="1954"/>
        <w:gridCol w:w="2267"/>
        <w:gridCol w:w="1950"/>
        <w:gridCol w:w="1965"/>
      </w:tblGrid>
      <w:tr w:rsidR="000C6C2F" w14:paraId="68AA913F" w14:textId="77777777">
        <w:trPr>
          <w:jc w:val="center"/>
        </w:trPr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52BC51C3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1D9974D1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Temat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23233AA3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Działanie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198D4859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Właściciel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5C1D3C99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Skąd wiemy</w:t>
            </w:r>
          </w:p>
        </w:tc>
      </w:tr>
      <w:tr w:rsidR="000C6C2F" w14:paraId="32056950" w14:textId="77777777">
        <w:trPr>
          <w:jc w:val="center"/>
        </w:trPr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72930BA7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P1-01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0E3309D8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Separacja Azoty/CE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570D66D4" w14:textId="77777777" w:rsidR="000C6C2F" w:rsidRDefault="00000000">
            <w:pPr>
              <w:spacing w:before="20" w:after="20"/>
            </w:pPr>
            <w:r w:rsidRPr="00354C52">
              <w:rPr>
                <w:rFonts w:eastAsia="Calibri"/>
                <w:sz w:val="18"/>
                <w:lang w:val="pl-PL"/>
              </w:rPr>
              <w:t xml:space="preserve">Używać istniejących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tagów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Grupa Azoty S.A. /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Compo-Expert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(nie tworzyć od zera). RBAC per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tag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.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Otagować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73 urządzenia i aplikacje (CSV aplikacji = puste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tagi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). </w:t>
            </w:r>
            <w:proofErr w:type="spellStart"/>
            <w:r>
              <w:rPr>
                <w:rFonts w:eastAsia="Calibri"/>
                <w:sz w:val="18"/>
              </w:rPr>
              <w:t>Sprawdzić</w:t>
            </w:r>
            <w:proofErr w:type="spellEnd"/>
            <w:r>
              <w:rPr>
                <w:rFonts w:eastAsia="Calibri"/>
                <w:sz w:val="18"/>
              </w:rPr>
              <w:t xml:space="preserve">, </w:t>
            </w:r>
            <w:proofErr w:type="spellStart"/>
            <w:r>
              <w:rPr>
                <w:rFonts w:eastAsia="Calibri"/>
                <w:sz w:val="18"/>
              </w:rPr>
              <w:t>czy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grupy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WUfB</w:t>
            </w:r>
            <w:proofErr w:type="spellEnd"/>
            <w:r>
              <w:rPr>
                <w:rFonts w:eastAsia="Calibri"/>
                <w:sz w:val="18"/>
              </w:rPr>
              <w:t xml:space="preserve"> Azoty nie zawierają CE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82EB82B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Intune / IAM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735C2BB3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CSV + tagi 21.09 + katalog aplikacji</w:t>
            </w:r>
          </w:p>
        </w:tc>
      </w:tr>
      <w:tr w:rsidR="000C6C2F" w14:paraId="212CCDB4" w14:textId="77777777">
        <w:trPr>
          <w:jc w:val="center"/>
        </w:trPr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4A60280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P1-02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FBA9336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Dual authority WU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3AE469F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 xml:space="preserve">Nowe Client Settings na GA100318: Enable software updates = No. </w:t>
            </w:r>
            <w:r w:rsidRPr="00354C52">
              <w:rPr>
                <w:rFonts w:eastAsia="Calibri"/>
                <w:sz w:val="18"/>
                <w:lang w:val="pl-PL"/>
              </w:rPr>
              <w:t xml:space="preserve">Suwak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WUfB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: Pilot na tę kolekcję albo Full dopiero po wyłączeniu SU. </w:t>
            </w:r>
            <w:proofErr w:type="spellStart"/>
            <w:r>
              <w:rPr>
                <w:rFonts w:eastAsia="Calibri"/>
                <w:sz w:val="18"/>
              </w:rPr>
              <w:t>Potwierdzić</w:t>
            </w:r>
            <w:proofErr w:type="spellEnd"/>
            <w:r>
              <w:rPr>
                <w:rFonts w:eastAsia="Calibri"/>
                <w:sz w:val="18"/>
              </w:rPr>
              <w:t xml:space="preserve"> WUAHandler.log </w:t>
            </w:r>
            <w:proofErr w:type="spellStart"/>
            <w:r>
              <w:rPr>
                <w:rFonts w:eastAsia="Calibri"/>
                <w:sz w:val="18"/>
              </w:rPr>
              <w:t>na</w:t>
            </w:r>
            <w:proofErr w:type="spellEnd"/>
            <w:r>
              <w:rPr>
                <w:rFonts w:eastAsia="Calibri"/>
                <w:sz w:val="18"/>
              </w:rPr>
              <w:t xml:space="preserve"> 1 stacji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FD830F4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SCCM + Intune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3DAEFC3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Raport CM</w:t>
            </w:r>
          </w:p>
        </w:tc>
      </w:tr>
      <w:tr w:rsidR="000C6C2F" w14:paraId="0548A4D1" w14:textId="77777777">
        <w:trPr>
          <w:jc w:val="center"/>
        </w:trPr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4EDC3F44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P1-03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7273FB7A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Agresywny WUfB pilota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683671C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>
              <w:rPr>
                <w:rFonts w:eastAsia="Calibri"/>
                <w:sz w:val="18"/>
              </w:rPr>
              <w:t xml:space="preserve">Zdjąć lub zwolnić Forced 25H2 ImmediateStart z All Intune Devices (CM Sync). </w:t>
            </w:r>
            <w:r w:rsidRPr="00354C52">
              <w:rPr>
                <w:rFonts w:eastAsia="Calibri"/>
                <w:sz w:val="18"/>
                <w:lang w:val="pl-PL"/>
              </w:rPr>
              <w:t xml:space="preserve">Ring PILOT: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deferral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jakości ≥7, deadline ≥2–7, grace ≥1–2. Zostawić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Autopatch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albo pierścień — nie oba. W10→W11 w pierścieniu = Nie musi być spójne z polityką FU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5A179DAC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 xml:space="preserve">Intune </w:t>
            </w:r>
            <w:proofErr w:type="spellStart"/>
            <w:r>
              <w:rPr>
                <w:rFonts w:eastAsia="Calibri"/>
                <w:sz w:val="18"/>
              </w:rPr>
              <w:t>WUfB</w:t>
            </w:r>
            <w:proofErr w:type="spellEnd"/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5708BD07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Ring/Autopatch/FU 21.09</w:t>
            </w:r>
          </w:p>
        </w:tc>
      </w:tr>
      <w:tr w:rsidR="000C6C2F" w14:paraId="3B8154FE" w14:textId="77777777">
        <w:trPr>
          <w:jc w:val="center"/>
        </w:trPr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EE78F49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P1-04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470C78D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ADR na All Desktop Clients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5A43282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 xml:space="preserve">Wyłączyć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deployment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W10/W11/Office ADR na GA1000A4 i SMSDM003. Zostawić fale 01–04. Nie wdrażać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Upgrades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z ADR na </w:t>
            </w:r>
            <w:r w:rsidRPr="00354C52">
              <w:rPr>
                <w:rFonts w:eastAsia="Calibri"/>
                <w:sz w:val="18"/>
                <w:lang w:val="pl-PL"/>
              </w:rPr>
              <w:lastRenderedPageBreak/>
              <w:t>całą flotę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732673D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lastRenderedPageBreak/>
              <w:t>SCCM SUM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3AF69F9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Raport CM</w:t>
            </w:r>
          </w:p>
        </w:tc>
      </w:tr>
      <w:tr w:rsidR="000C6C2F" w14:paraId="5BD2E29C" w14:textId="77777777">
        <w:trPr>
          <w:jc w:val="center"/>
        </w:trPr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BA65E73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P1-05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8825B3C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SSL Inspection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BF2F791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>Wyjątki TLS dla Intune/WU/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Store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/DO/MDE. Test Company Portal (już jest w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Store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>) na 2–3 stacjach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3106FA8" w14:textId="77777777" w:rsidR="000C6C2F" w:rsidRDefault="00000000">
            <w:pPr>
              <w:spacing w:before="20" w:after="20"/>
            </w:pPr>
            <w:proofErr w:type="spellStart"/>
            <w:r>
              <w:rPr>
                <w:rFonts w:eastAsia="Calibri"/>
                <w:sz w:val="18"/>
              </w:rPr>
              <w:t>Sieć</w:t>
            </w:r>
            <w:proofErr w:type="spellEnd"/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08987526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Warsztat + katalog aplikacji</w:t>
            </w:r>
          </w:p>
        </w:tc>
      </w:tr>
      <w:tr w:rsidR="000C6C2F" w14:paraId="72FAFD72" w14:textId="77777777">
        <w:trPr>
          <w:jc w:val="center"/>
        </w:trPr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44C502A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P1-06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EAC3EC3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Boundary ACH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0F0A111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Poprawić 172.27.16.1–172.255.16.254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A600E66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SCCM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2153765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Raport CM</w:t>
            </w:r>
          </w:p>
        </w:tc>
      </w:tr>
      <w:tr w:rsidR="000C6C2F" w14:paraId="4B23D819" w14:textId="77777777">
        <w:trPr>
          <w:jc w:val="center"/>
        </w:trPr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21DA03DD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P1-07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43D2FC18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Konflikty [AZOTY]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101DF126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Jeden BitLocker (256, Require encryption na laptopy). Jeden WH4B (CKT) + zdjąć Win32 Hello GPO. Device Health i compliance BitLocker: report-only na pilot albo usunąć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7B8FCC5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Intune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EC5F3B9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Eksporty + aplikacje</w:t>
            </w:r>
          </w:p>
        </w:tc>
      </w:tr>
      <w:tr w:rsidR="000C6C2F" w14:paraId="7B9D8F66" w14:textId="77777777">
        <w:trPr>
          <w:jc w:val="center"/>
        </w:trPr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9261365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P1-08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4C2DB24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Network Discovery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25DB890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Wyłączyć; usunąć SNMP public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07E46E7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SCCM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772D68C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Raport CM</w:t>
            </w:r>
          </w:p>
        </w:tc>
      </w:tr>
      <w:tr w:rsidR="000C6C2F" w14:paraId="061773AC" w14:textId="77777777">
        <w:trPr>
          <w:jc w:val="center"/>
        </w:trPr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6933463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P1-09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84DAF61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Wykluczenie AV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174DE7EB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Usunąć ścieżkę c:\users\michal.krainski\... z Default Antimalware Policy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22C6E762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SCCM EP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43A7593E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Raport CM</w:t>
            </w:r>
          </w:p>
        </w:tc>
      </w:tr>
      <w:tr w:rsidR="000C6C2F" w14:paraId="75E16696" w14:textId="77777777">
        <w:trPr>
          <w:jc w:val="center"/>
        </w:trPr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CBD4049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P1-10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3581035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>CA — nie włączać CA07 w ciemno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4727302" w14:textId="77777777" w:rsidR="000C6C2F" w:rsidRDefault="00000000">
            <w:pPr>
              <w:spacing w:before="20" w:after="20"/>
            </w:pPr>
            <w:r w:rsidRPr="00354C52">
              <w:rPr>
                <w:rFonts w:eastAsia="Calibri"/>
                <w:sz w:val="18"/>
                <w:lang w:val="pl-PL"/>
              </w:rPr>
              <w:t>CA01 zostawić. CA07 (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compliant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all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users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) trzymać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disabled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do żywego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compliance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Azoty. CE CA nie ruszać bez CE. </w:t>
            </w:r>
            <w:r>
              <w:rPr>
                <w:rFonts w:eastAsia="Calibri"/>
                <w:sz w:val="18"/>
              </w:rPr>
              <w:t xml:space="preserve">CA02/CA03: </w:t>
            </w:r>
            <w:proofErr w:type="spellStart"/>
            <w:r>
              <w:rPr>
                <w:rFonts w:eastAsia="Calibri"/>
                <w:sz w:val="18"/>
              </w:rPr>
              <w:t>czytać</w:t>
            </w:r>
            <w:proofErr w:type="spellEnd"/>
            <w:r>
              <w:rPr>
                <w:rFonts w:eastAsia="Calibri"/>
                <w:sz w:val="18"/>
              </w:rPr>
              <w:t xml:space="preserve"> report-only, </w:t>
            </w:r>
            <w:proofErr w:type="spellStart"/>
            <w:r>
              <w:rPr>
                <w:rFonts w:eastAsia="Calibri"/>
                <w:sz w:val="18"/>
              </w:rPr>
              <w:t>potem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fale</w:t>
            </w:r>
            <w:proofErr w:type="spellEnd"/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5B2DE95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IAM / Intune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A11BF36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JSON CA 21.09</w:t>
            </w:r>
          </w:p>
        </w:tc>
      </w:tr>
    </w:tbl>
    <w:p w14:paraId="63297EE1" w14:textId="77777777" w:rsidR="000C6C2F" w:rsidRDefault="000C6C2F"/>
    <w:p w14:paraId="49F55747" w14:textId="77777777" w:rsidR="000C6C2F" w:rsidRDefault="00000000">
      <w:pPr>
        <w:pStyle w:val="Nagwek2"/>
      </w:pPr>
      <w:bookmarkStart w:id="45" w:name="_Toc240889616"/>
      <w:r>
        <w:rPr>
          <w:rFonts w:ascii="Calibri" w:hAnsi="Calibri"/>
        </w:rPr>
        <w:t>9.2. P2 — higiena</w:t>
      </w:r>
      <w:bookmarkEnd w:id="4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0C6C2F" w14:paraId="39D9FD0D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64221AF4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0B70EC85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Temat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062E50AF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Działanie</w:t>
            </w:r>
          </w:p>
        </w:tc>
      </w:tr>
      <w:tr w:rsidR="000C6C2F" w14:paraId="703F012E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7ACDAD64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P2-01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F81D515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Offboarding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72D854ED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AD disable+OU → wykluczenie discovery → usunięcie CM → wyrejestrowanie Entra. Filtr lastLogon w System Discovery</w:t>
            </w:r>
          </w:p>
        </w:tc>
      </w:tr>
      <w:tr w:rsidR="000C6C2F" w14:paraId="00D78E67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C1D2FEE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P2-02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6C49ECB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WSUS maintenance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00CA9B7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Decline expired, remove obsolete, indeksy; rozważyć SQL zamiast WID</w:t>
            </w:r>
          </w:p>
        </w:tc>
      </w:tr>
      <w:tr w:rsidR="000C6C2F" w:rsidRPr="00494586" w14:paraId="5AF8CC9A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87EAC61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P2-03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5EA7FE1D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Produkty SUP/ADR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DCC8AE1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>Dodać Server 2022/2025 i SQL 2022 jeśli są w produkcji; wygasić Office 2013 ADR gdy flota = 0</w:t>
            </w:r>
          </w:p>
        </w:tc>
      </w:tr>
      <w:tr w:rsidR="000C6C2F" w14:paraId="3B44C3F9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5CE1B52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P2-04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EFAD76E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SQL CM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8276B1C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Compat 150, MAXDOP ~8, diagnostyka 30 GB logu, włączyć Backup Site Server obok VM backup</w:t>
            </w:r>
          </w:p>
        </w:tc>
      </w:tr>
      <w:tr w:rsidR="000C6C2F" w14:paraId="6AB011E6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581F0724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P2-05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961C832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LAPS Hybrid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7749F104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Windows LAPS na stacjach SCCM/co-managed; Passwordless nadal off</w:t>
            </w:r>
          </w:p>
        </w:tc>
      </w:tr>
      <w:tr w:rsidR="000C6C2F" w14:paraId="5D46CCDD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FAB90AC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P2-06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3DA1ACE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BitLocker docelowy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14348A6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MBAM = escrow stary; nowe = Intune po P1-07; decyzja TPM+PIN vs TPM-only; uporządkować Upload BitLocker key</w:t>
            </w:r>
          </w:p>
        </w:tc>
      </w:tr>
      <w:tr w:rsidR="000C6C2F" w:rsidRPr="00494586" w14:paraId="40E0F37C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002E1BD9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P2-07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03EEF3FB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Company Portal / Store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011294BE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 xml:space="preserve">Wyjątek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Store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albo zamienić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assignment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na Win32. Aplikacja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Store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już jest — </w:t>
            </w:r>
            <w:r w:rsidRPr="00354C52">
              <w:rPr>
                <w:rFonts w:eastAsia="Calibri"/>
                <w:sz w:val="18"/>
                <w:lang w:val="pl-PL"/>
              </w:rPr>
              <w:lastRenderedPageBreak/>
              <w:t>problemem jest GPO+TLS, nie brak pakietu</w:t>
            </w:r>
          </w:p>
        </w:tc>
      </w:tr>
      <w:tr w:rsidR="000C6C2F" w:rsidRPr="00494586" w14:paraId="148557A6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0E9A107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lastRenderedPageBreak/>
              <w:t>P2-08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DD344A9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FortiClient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CFDED4C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>Jedna wersja: TS 7.4.1 albo Intune 7.0.14, nie obie. Forti_config.ps1 — świadomie przypisać albo usunąć</w:t>
            </w:r>
          </w:p>
        </w:tc>
      </w:tr>
      <w:tr w:rsidR="000C6C2F" w14:paraId="40E59D7D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5A804961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P2-09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068BF26C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Katalog aplikacji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41DFC717" w14:textId="77777777" w:rsidR="000C6C2F" w:rsidRDefault="00000000">
            <w:pPr>
              <w:spacing w:before="20" w:after="20"/>
            </w:pPr>
            <w:proofErr w:type="spellStart"/>
            <w:r w:rsidRPr="00354C52">
              <w:rPr>
                <w:rFonts w:eastAsia="Calibri"/>
                <w:sz w:val="18"/>
                <w:lang w:val="pl-PL"/>
              </w:rPr>
              <w:t>Otagować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Azoty vs CE. Zdjąć duplikaty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Copilot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. Uporządkować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TeamViewer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vs model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remote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z warsztatu. </w:t>
            </w:r>
            <w:proofErr w:type="spellStart"/>
            <w:r>
              <w:rPr>
                <w:rFonts w:eastAsia="Calibri"/>
                <w:sz w:val="18"/>
              </w:rPr>
              <w:t>Wygasić</w:t>
            </w:r>
            <w:proofErr w:type="spellEnd"/>
            <w:r>
              <w:rPr>
                <w:rFonts w:eastAsia="Calibri"/>
                <w:sz w:val="18"/>
              </w:rPr>
              <w:t xml:space="preserve"> „Lansweeper Agent - Wrong Version”</w:t>
            </w:r>
          </w:p>
        </w:tc>
      </w:tr>
      <w:tr w:rsidR="000C6C2F" w:rsidRPr="00494586" w14:paraId="57A08783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3D79FF9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P2-10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220EBF3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Sterowniki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408909D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 xml:space="preserve">Ring =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Allow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vs Drivers Policy = manual vs TS 1 TB — wybrać jeden kanał dla pilota (zalecane: manual Intune na grupie WU, TS zostaje OSD)</w:t>
            </w:r>
          </w:p>
        </w:tc>
      </w:tr>
      <w:tr w:rsidR="000C6C2F" w:rsidRPr="00494586" w14:paraId="12DE71E4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447B9A6F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P2-11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54E0791A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W10 po EOS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4292C00C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 xml:space="preserve">Zamknąć wydanie W10 22H2 w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WUfB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>; szablon ESU/izolacja/wymiana</w:t>
            </w:r>
          </w:p>
        </w:tc>
      </w:tr>
      <w:tr w:rsidR="000C6C2F" w:rsidRPr="00494586" w14:paraId="34EA60C5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AC3F005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P2-12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9DBF8DC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 xml:space="preserve">Client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push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na DC / ZAPCM01 C: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6E6F24E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 xml:space="preserve">Wyłączyć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Always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install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on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domain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controllers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>, chyba że świadomie; zwiększyć wolne miejsce ZAPCM01 (~33 GB)</w:t>
            </w:r>
          </w:p>
        </w:tc>
      </w:tr>
    </w:tbl>
    <w:p w14:paraId="1E8F3584" w14:textId="77777777" w:rsidR="000C6C2F" w:rsidRPr="00354C52" w:rsidRDefault="000C6C2F">
      <w:pPr>
        <w:rPr>
          <w:lang w:val="pl-PL"/>
        </w:rPr>
      </w:pPr>
    </w:p>
    <w:p w14:paraId="7704DB85" w14:textId="4917D14F" w:rsidR="000C6C2F" w:rsidRDefault="00000000">
      <w:pPr>
        <w:pStyle w:val="Nagwek2"/>
      </w:pPr>
      <w:bookmarkStart w:id="46" w:name="_Toc240889617"/>
      <w:r>
        <w:rPr>
          <w:rFonts w:ascii="Calibri" w:hAnsi="Calibri"/>
        </w:rPr>
        <w:t xml:space="preserve">9.3. P3 — </w:t>
      </w:r>
      <w:proofErr w:type="spellStart"/>
      <w:r w:rsidR="00D4714D">
        <w:rPr>
          <w:rFonts w:ascii="Calibri" w:hAnsi="Calibri"/>
        </w:rPr>
        <w:t>późniejsze</w:t>
      </w:r>
      <w:proofErr w:type="spellEnd"/>
      <w:r w:rsidR="00D4714D">
        <w:rPr>
          <w:rFonts w:ascii="Calibri" w:hAnsi="Calibri"/>
        </w:rPr>
        <w:t xml:space="preserve"> </w:t>
      </w:r>
      <w:proofErr w:type="spellStart"/>
      <w:r w:rsidR="00D4714D">
        <w:rPr>
          <w:rFonts w:ascii="Calibri" w:hAnsi="Calibri"/>
        </w:rPr>
        <w:t>zmiany</w:t>
      </w:r>
      <w:bookmarkEnd w:id="46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0C6C2F" w14:paraId="74C5F286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106683F7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47E15DF1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Temat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2BDDBDC5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Działanie</w:t>
            </w:r>
          </w:p>
        </w:tc>
      </w:tr>
      <w:tr w:rsidR="000C6C2F" w:rsidRPr="00494586" w14:paraId="717A2FA3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8F5F537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P3-01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ECD269B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CMG vs Intune-only laptopy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5F4EEA2A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>VPN nie skaluje co-management. CMG albo przenieść WU/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configuration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/lekkie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apki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do Intune, OSD zostawić w CM</w:t>
            </w:r>
          </w:p>
        </w:tc>
      </w:tr>
      <w:tr w:rsidR="000C6C2F" w:rsidRPr="00494586" w14:paraId="260C110C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826D02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P3-02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19CDC09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Hardware standard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9B23E47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 xml:space="preserve">2–3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vendorów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>, zamknięta lista modeli; Drivers Policy już jest — użyć po standardzie zakupów</w:t>
            </w:r>
          </w:p>
        </w:tc>
      </w:tr>
      <w:tr w:rsidR="000C6C2F" w:rsidRPr="00494586" w14:paraId="1D500B02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7F6B860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P3-03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0F0C0B80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Autopilot Azoty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5C21F20F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 xml:space="preserve">Dopiero po standardzie sprzętu i procedurze zdjęcia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hash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z obcych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tenantów</w:t>
            </w:r>
            <w:proofErr w:type="spellEnd"/>
          </w:p>
        </w:tc>
      </w:tr>
      <w:tr w:rsidR="000C6C2F" w14:paraId="68F06B1E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2C3123C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P3-04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09F5EB7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Ringi quality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D0160EE" w14:textId="77777777" w:rsidR="000C6C2F" w:rsidRDefault="00000000">
            <w:pPr>
              <w:spacing w:before="20" w:after="20"/>
            </w:pPr>
            <w:r w:rsidRPr="00354C52">
              <w:rPr>
                <w:rFonts w:eastAsia="Calibri"/>
                <w:sz w:val="18"/>
                <w:lang w:val="pl-PL"/>
              </w:rPr>
              <w:t xml:space="preserve">Wypełnić Ring1–3 (dziś 0 członków). Azoty nie powinien mieć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deferral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0 na całym pilocie. </w:t>
            </w:r>
            <w:r>
              <w:rPr>
                <w:rFonts w:eastAsia="Calibri"/>
                <w:sz w:val="18"/>
              </w:rPr>
              <w:t xml:space="preserve">FU </w:t>
            </w:r>
            <w:proofErr w:type="spellStart"/>
            <w:r>
              <w:rPr>
                <w:rFonts w:eastAsia="Calibri"/>
                <w:sz w:val="18"/>
              </w:rPr>
              <w:t>produkcyjne</w:t>
            </w:r>
            <w:proofErr w:type="spellEnd"/>
            <w:r>
              <w:rPr>
                <w:rFonts w:eastAsia="Calibri"/>
                <w:sz w:val="18"/>
              </w:rPr>
              <w:t>: TS SCCM do czasu fal WUfB</w:t>
            </w:r>
          </w:p>
        </w:tc>
      </w:tr>
      <w:tr w:rsidR="000C6C2F" w:rsidRPr="00494586" w14:paraId="4ED65B8B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A4A4406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P3-05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E208A1F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CA Azoty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015FAF57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>
              <w:rPr>
                <w:rFonts w:eastAsia="Calibri"/>
                <w:sz w:val="18"/>
              </w:rPr>
              <w:t xml:space="preserve">Ścieżka: report-only CA02/CA03/CA09/CA10 → fale. </w:t>
            </w:r>
            <w:r w:rsidRPr="00354C52">
              <w:rPr>
                <w:rFonts w:eastAsia="Calibri"/>
                <w:sz w:val="18"/>
                <w:lang w:val="pl-PL"/>
              </w:rPr>
              <w:t xml:space="preserve">CA11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phishing-resistant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dla adminów po CA01. CA14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unmanaged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admin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portals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po inwentaryzacji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ownership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>. CA07 na końcu</w:t>
            </w:r>
          </w:p>
        </w:tc>
      </w:tr>
      <w:tr w:rsidR="000C6C2F" w14:paraId="1ADA2393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082D385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P3-06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5F9431A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Delivery Optimization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68FEF3F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Ponowna decyzja z security</w:t>
            </w:r>
          </w:p>
        </w:tc>
      </w:tr>
      <w:tr w:rsidR="000C6C2F" w14:paraId="579E0854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D937028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P3-07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5C427962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Raportowanie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7D37900C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Power BI: CM_GA1 + Graph (stale, OS, BitLocker, co-management, CA report-only hits)</w:t>
            </w:r>
          </w:p>
        </w:tc>
      </w:tr>
      <w:tr w:rsidR="000C6C2F" w:rsidRPr="00494586" w14:paraId="2590BAD6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4B274FA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P3-08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D3E7B54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PAM / EPM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10E1D8E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 xml:space="preserve">Po LAPS; EPM tylko z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ownerem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w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security</w:t>
            </w:r>
            <w:proofErr w:type="spellEnd"/>
          </w:p>
        </w:tc>
      </w:tr>
      <w:tr w:rsidR="000C6C2F" w14:paraId="67B98A7E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C5C6CF3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P3-09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40CC6B83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Dokumenty lifecycle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7D455422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Onboarding, offboarding, EOL, hardware catalog, DR restore CM, runbook CA</w:t>
            </w:r>
          </w:p>
        </w:tc>
      </w:tr>
      <w:tr w:rsidR="000C6C2F" w:rsidRPr="00494586" w14:paraId="6EC8211A" w14:textId="77777777">
        <w:trPr>
          <w:jc w:val="center"/>
        </w:trPr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4030493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P3-10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2D35E76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Serwery</w:t>
            </w:r>
          </w:p>
        </w:tc>
        <w:tc>
          <w:tcPr>
            <w:tcW w:w="3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1DB8D4A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 xml:space="preserve">Zostają w SCCM.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Orchestration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Groups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(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feature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już On) tam, gdzie są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ownerzy</w:t>
            </w:r>
            <w:proofErr w:type="spellEnd"/>
          </w:p>
        </w:tc>
      </w:tr>
    </w:tbl>
    <w:p w14:paraId="0EAADEC1" w14:textId="77777777" w:rsidR="000C6C2F" w:rsidRPr="00354C52" w:rsidRDefault="000C6C2F">
      <w:pPr>
        <w:rPr>
          <w:lang w:val="pl-PL"/>
        </w:rPr>
      </w:pPr>
    </w:p>
    <w:p w14:paraId="4C3052C7" w14:textId="77777777" w:rsidR="000C6C2F" w:rsidRDefault="00000000">
      <w:pPr>
        <w:pStyle w:val="Nagwek2"/>
      </w:pPr>
      <w:bookmarkStart w:id="47" w:name="_Toc240889618"/>
      <w:r>
        <w:rPr>
          <w:rFonts w:ascii="Calibri" w:hAnsi="Calibri"/>
        </w:rPr>
        <w:t>9.4. Docelowy podział autorytetu</w:t>
      </w:r>
      <w:bookmarkEnd w:id="4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65"/>
        <w:gridCol w:w="2465"/>
        <w:gridCol w:w="2465"/>
        <w:gridCol w:w="2465"/>
      </w:tblGrid>
      <w:tr w:rsidR="000C6C2F" w14:paraId="31608F18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74E46CC3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Obszar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7A2D7830" w14:textId="77777777" w:rsidR="000C6C2F" w:rsidRDefault="00000000">
            <w:pPr>
              <w:spacing w:before="20" w:after="20"/>
            </w:pPr>
            <w:r>
              <w:rPr>
                <w:rFonts w:eastAsia="Calibri"/>
                <w:b/>
                <w:color w:val="FFFFFF"/>
                <w:sz w:val="18"/>
              </w:rPr>
              <w:t>Intranet / serwery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3D68B350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b/>
                <w:color w:val="FFFFFF"/>
                <w:sz w:val="18"/>
                <w:lang w:val="pl-PL"/>
              </w:rPr>
              <w:t>Laptopy co-</w:t>
            </w:r>
            <w:proofErr w:type="spellStart"/>
            <w:r w:rsidRPr="00354C52">
              <w:rPr>
                <w:rFonts w:eastAsia="Calibri"/>
                <w:b/>
                <w:color w:val="FFFFFF"/>
                <w:sz w:val="18"/>
                <w:lang w:val="pl-PL"/>
              </w:rPr>
              <w:t>managed</w:t>
            </w:r>
            <w:proofErr w:type="spellEnd"/>
            <w:r w:rsidRPr="00354C52">
              <w:rPr>
                <w:rFonts w:eastAsia="Calibri"/>
                <w:b/>
                <w:color w:val="FFFFFF"/>
                <w:sz w:val="18"/>
                <w:lang w:val="pl-PL"/>
              </w:rPr>
              <w:t xml:space="preserve"> (po P1)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A66"/>
          </w:tcPr>
          <w:p w14:paraId="74B3D0DC" w14:textId="77777777" w:rsidR="000C6C2F" w:rsidRDefault="00000000">
            <w:pPr>
              <w:spacing w:before="20" w:after="20"/>
            </w:pPr>
            <w:proofErr w:type="spellStart"/>
            <w:r>
              <w:rPr>
                <w:rFonts w:eastAsia="Calibri"/>
                <w:b/>
                <w:color w:val="FFFFFF"/>
                <w:sz w:val="18"/>
              </w:rPr>
              <w:t>CompoExpert</w:t>
            </w:r>
            <w:proofErr w:type="spellEnd"/>
          </w:p>
        </w:tc>
      </w:tr>
      <w:tr w:rsidR="000C6C2F" w14:paraId="6A97C8ED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05E5945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OSD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1E9385D5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SCCM TS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1C820716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SCCM TS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43568E24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Autopilot</w:t>
            </w:r>
          </w:p>
        </w:tc>
      </w:tr>
      <w:tr w:rsidR="000C6C2F" w14:paraId="2F18D59C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C0421BC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Quality updates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58F09E2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SCCM ADR + fale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B7ADBBE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 xml:space="preserve">Intune: albo pierścień z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deferral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, albo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Autopatch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— nie oba; po P1-02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34D1484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Intune (Default Ring 14/14)</w:t>
            </w:r>
          </w:p>
        </w:tc>
      </w:tr>
      <w:tr w:rsidR="000C6C2F" w14:paraId="64DB5225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6C78A5A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Feature updates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10137FE1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SCCM TS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571DA4C4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 xml:space="preserve">SCCM TS; Intune FU tylko na fali testowej, nie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ImmediateStart</w:t>
            </w:r>
            <w:proofErr w:type="spellEnd"/>
            <w:r w:rsidRPr="00354C52">
              <w:rPr>
                <w:rFonts w:eastAsia="Calibri"/>
                <w:sz w:val="18"/>
                <w:lang w:val="pl-PL"/>
              </w:rPr>
              <w:t xml:space="preserve"> na CM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Sync</w:t>
            </w:r>
            <w:proofErr w:type="spellEnd"/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2746DEBA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Intune FU / Upgrade Ring</w:t>
            </w:r>
          </w:p>
        </w:tc>
      </w:tr>
      <w:tr w:rsidR="000C6C2F" w14:paraId="4A3102B8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CEB47B5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Sterowniki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92AC4AA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TS OSD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8C7ACC2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Intune manual approval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F3B8A2F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Intune</w:t>
            </w:r>
          </w:p>
        </w:tc>
      </w:tr>
      <w:tr w:rsidR="000C6C2F" w14:paraId="548090E0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554217EC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Aplikacje LOB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39C92B9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SCCM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08B5A2D2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SCCM (SAP, OpenText, Forti)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B33FD13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Intune</w:t>
            </w:r>
          </w:p>
        </w:tc>
      </w:tr>
      <w:tr w:rsidR="000C6C2F" w14:paraId="2203C679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342CC72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Aplikacje lekkie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4AA20E9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SCCM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DBD48E9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Intune po otagowaniu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1A2EA50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Intune</w:t>
            </w:r>
          </w:p>
        </w:tc>
      </w:tr>
      <w:tr w:rsidR="000C6C2F" w14:paraId="2FF31BF4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05E1C768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Office C2R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41ABA424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SCCM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70C4DE3B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 xml:space="preserve">Intune po ustabilizowaniu WU; jeden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bitness</w:t>
            </w:r>
            <w:proofErr w:type="spellEnd"/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4B8E5F84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Intune</w:t>
            </w:r>
          </w:p>
        </w:tc>
      </w:tr>
      <w:tr w:rsidR="000C6C2F" w14:paraId="7E5141FA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C8420AE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Defender/EDR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3E6802A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SCCM + MDE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CCF93A4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Intune baseline (ASR ostrożnie)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25FBFE4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Intune</w:t>
            </w:r>
          </w:p>
        </w:tc>
      </w:tr>
      <w:tr w:rsidR="000C6C2F" w14:paraId="3A735C94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0E5CFDD9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BitLocker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20832236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MBAM/CM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61C423D1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Intune nowe + MBAM historia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3C9EFD97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Intune</w:t>
            </w:r>
          </w:p>
        </w:tc>
      </w:tr>
      <w:tr w:rsidR="000C6C2F" w14:paraId="2AFBF877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6B3619E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Compliance/CA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AB4F204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brak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AB57AF6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 xml:space="preserve">CA01 już On; CA07 dopiero po żywym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compliance</w:t>
            </w:r>
            <w:proofErr w:type="spellEnd"/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F3B24B4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CE CA Device compliance + MFA już On</w:t>
            </w:r>
          </w:p>
        </w:tc>
      </w:tr>
      <w:tr w:rsidR="000C6C2F" w14:paraId="575A771B" w14:textId="77777777">
        <w:trPr>
          <w:jc w:val="center"/>
        </w:trPr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1F77B65D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Remote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4E9BCC0D" w14:textId="77777777" w:rsidR="000C6C2F" w:rsidRDefault="00000000">
            <w:pPr>
              <w:spacing w:before="20" w:after="20"/>
            </w:pPr>
            <w:r>
              <w:rPr>
                <w:rFonts w:eastAsia="Calibri"/>
                <w:sz w:val="18"/>
              </w:rPr>
              <w:t>LOG + CM RC</w:t>
            </w:r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49EFE663" w14:textId="77777777" w:rsidR="000C6C2F" w:rsidRPr="00354C52" w:rsidRDefault="00000000">
            <w:pPr>
              <w:spacing w:before="20" w:after="20"/>
              <w:rPr>
                <w:lang w:val="pl-PL"/>
              </w:rPr>
            </w:pPr>
            <w:r w:rsidRPr="00354C52">
              <w:rPr>
                <w:rFonts w:eastAsia="Calibri"/>
                <w:sz w:val="18"/>
                <w:lang w:val="pl-PL"/>
              </w:rPr>
              <w:t xml:space="preserve">to samo; decyzja o </w:t>
            </w:r>
            <w:proofErr w:type="spellStart"/>
            <w:r w:rsidRPr="00354C52">
              <w:rPr>
                <w:rFonts w:eastAsia="Calibri"/>
                <w:sz w:val="18"/>
                <w:lang w:val="pl-PL"/>
              </w:rPr>
              <w:t>TeamViewer</w:t>
            </w:r>
            <w:proofErr w:type="spellEnd"/>
          </w:p>
        </w:tc>
        <w:tc>
          <w:tcPr>
            <w:tcW w:w="2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</w:tcPr>
          <w:p w14:paraId="136651BD" w14:textId="77777777" w:rsidR="000C6C2F" w:rsidRDefault="00000000">
            <w:pPr>
              <w:spacing w:before="20" w:after="20"/>
            </w:pPr>
            <w:proofErr w:type="spellStart"/>
            <w:r>
              <w:rPr>
                <w:rFonts w:eastAsia="Calibri"/>
                <w:sz w:val="18"/>
              </w:rPr>
              <w:t>własny</w:t>
            </w:r>
            <w:proofErr w:type="spellEnd"/>
            <w:r>
              <w:rPr>
                <w:rFonts w:eastAsia="Calibri"/>
                <w:sz w:val="18"/>
              </w:rPr>
              <w:t xml:space="preserve"> model</w:t>
            </w:r>
          </w:p>
        </w:tc>
      </w:tr>
    </w:tbl>
    <w:p w14:paraId="44983088" w14:textId="77777777" w:rsidR="000C6C2F" w:rsidRDefault="000C6C2F"/>
    <w:p w14:paraId="5BDDF46D" w14:textId="0727F290" w:rsidR="000C6C2F" w:rsidRPr="00354C52" w:rsidRDefault="00000000">
      <w:pPr>
        <w:pStyle w:val="Nagwek1"/>
        <w:rPr>
          <w:lang w:val="pl-PL"/>
        </w:rPr>
      </w:pPr>
      <w:bookmarkStart w:id="48" w:name="_Toc240889619"/>
      <w:r w:rsidRPr="00354C52">
        <w:rPr>
          <w:rFonts w:ascii="Calibri" w:hAnsi="Calibri"/>
          <w:lang w:val="pl-PL"/>
        </w:rPr>
        <w:t>1</w:t>
      </w:r>
      <w:r w:rsidR="00D4714D">
        <w:rPr>
          <w:rFonts w:ascii="Calibri" w:hAnsi="Calibri"/>
          <w:lang w:val="pl-PL"/>
        </w:rPr>
        <w:t>0</w:t>
      </w:r>
      <w:r w:rsidRPr="00354C52">
        <w:rPr>
          <w:rFonts w:ascii="Calibri" w:hAnsi="Calibri"/>
          <w:lang w:val="pl-PL"/>
        </w:rPr>
        <w:t>. Wnioski</w:t>
      </w:r>
      <w:bookmarkEnd w:id="48"/>
    </w:p>
    <w:p w14:paraId="6CF6ECFC" w14:textId="77777777" w:rsidR="000C6C2F" w:rsidRPr="00354C52" w:rsidRDefault="00000000">
      <w:pPr>
        <w:spacing w:after="160" w:line="259" w:lineRule="auto"/>
        <w:rPr>
          <w:lang w:val="pl-PL"/>
        </w:rPr>
      </w:pPr>
      <w:r w:rsidRPr="00354C52">
        <w:rPr>
          <w:rFonts w:eastAsia="Calibri"/>
          <w:lang w:val="pl-PL"/>
        </w:rPr>
        <w:t xml:space="preserve">SCCM jest dojrzały (2603, HTTPS, PXE w trzech lokalizacjach), ale ADR na </w:t>
      </w:r>
      <w:proofErr w:type="spellStart"/>
      <w:r w:rsidRPr="00354C52">
        <w:rPr>
          <w:rFonts w:eastAsia="Calibri"/>
          <w:lang w:val="pl-PL"/>
        </w:rPr>
        <w:t>All</w:t>
      </w:r>
      <w:proofErr w:type="spellEnd"/>
      <w:r w:rsidRPr="00354C52">
        <w:rPr>
          <w:rFonts w:eastAsia="Calibri"/>
          <w:lang w:val="pl-PL"/>
        </w:rPr>
        <w:t xml:space="preserve"> Desktop </w:t>
      </w:r>
      <w:proofErr w:type="spellStart"/>
      <w:r w:rsidRPr="00354C52">
        <w:rPr>
          <w:rFonts w:eastAsia="Calibri"/>
          <w:lang w:val="pl-PL"/>
        </w:rPr>
        <w:t>Clients</w:t>
      </w:r>
      <w:proofErr w:type="spellEnd"/>
      <w:r w:rsidRPr="00354C52">
        <w:rPr>
          <w:rFonts w:eastAsia="Calibri"/>
          <w:lang w:val="pl-PL"/>
        </w:rPr>
        <w:t xml:space="preserve"> i dual authority WU psują model fal na pilocie. Intune Azoty jest we właściwej fazie pilotażu liczbowo (18–20 stacji), ale </w:t>
      </w:r>
      <w:proofErr w:type="spellStart"/>
      <w:r w:rsidRPr="00354C52">
        <w:rPr>
          <w:rFonts w:eastAsia="Calibri"/>
          <w:lang w:val="pl-PL"/>
        </w:rPr>
        <w:t>WUfB</w:t>
      </w:r>
      <w:proofErr w:type="spellEnd"/>
      <w:r w:rsidRPr="00354C52">
        <w:rPr>
          <w:rFonts w:eastAsia="Calibri"/>
          <w:lang w:val="pl-PL"/>
        </w:rPr>
        <w:t xml:space="preserve"> na tym pilocie jest ustawiony jak produkcja bez siatki: </w:t>
      </w:r>
      <w:proofErr w:type="spellStart"/>
      <w:r w:rsidRPr="00354C52">
        <w:rPr>
          <w:rFonts w:eastAsia="Calibri"/>
          <w:lang w:val="pl-PL"/>
        </w:rPr>
        <w:t>deferral</w:t>
      </w:r>
      <w:proofErr w:type="spellEnd"/>
      <w:r w:rsidRPr="00354C52">
        <w:rPr>
          <w:rFonts w:eastAsia="Calibri"/>
          <w:lang w:val="pl-PL"/>
        </w:rPr>
        <w:t xml:space="preserve"> 0, deadline jakości 1 dzień, </w:t>
      </w:r>
      <w:proofErr w:type="spellStart"/>
      <w:r w:rsidRPr="00354C52">
        <w:rPr>
          <w:rFonts w:eastAsia="Calibri"/>
          <w:lang w:val="pl-PL"/>
        </w:rPr>
        <w:t>Forced</w:t>
      </w:r>
      <w:proofErr w:type="spellEnd"/>
      <w:r w:rsidRPr="00354C52">
        <w:rPr>
          <w:rFonts w:eastAsia="Calibri"/>
          <w:lang w:val="pl-PL"/>
        </w:rPr>
        <w:t xml:space="preserve"> 25H2 </w:t>
      </w:r>
      <w:proofErr w:type="spellStart"/>
      <w:r w:rsidRPr="00354C52">
        <w:rPr>
          <w:rFonts w:eastAsia="Calibri"/>
          <w:lang w:val="pl-PL"/>
        </w:rPr>
        <w:t>ImmediateStart</w:t>
      </w:r>
      <w:proofErr w:type="spellEnd"/>
      <w:r w:rsidRPr="00354C52">
        <w:rPr>
          <w:rFonts w:eastAsia="Calibri"/>
          <w:lang w:val="pl-PL"/>
        </w:rPr>
        <w:t xml:space="preserve">, </w:t>
      </w:r>
      <w:proofErr w:type="spellStart"/>
      <w:r w:rsidRPr="00354C52">
        <w:rPr>
          <w:rFonts w:eastAsia="Calibri"/>
          <w:lang w:val="pl-PL"/>
        </w:rPr>
        <w:t>Autopatch</w:t>
      </w:r>
      <w:proofErr w:type="spellEnd"/>
      <w:r w:rsidRPr="00354C52">
        <w:rPr>
          <w:rFonts w:eastAsia="Calibri"/>
          <w:lang w:val="pl-PL"/>
        </w:rPr>
        <w:t xml:space="preserve"> równolegle z pierścieniem.</w:t>
      </w:r>
    </w:p>
    <w:p w14:paraId="57EE7542" w14:textId="77777777" w:rsidR="000C6C2F" w:rsidRPr="00354C52" w:rsidRDefault="00000000">
      <w:pPr>
        <w:spacing w:after="160" w:line="259" w:lineRule="auto"/>
        <w:rPr>
          <w:lang w:val="pl-PL"/>
        </w:rPr>
      </w:pPr>
      <w:proofErr w:type="spellStart"/>
      <w:r w:rsidRPr="00354C52">
        <w:rPr>
          <w:rFonts w:eastAsia="Calibri"/>
          <w:lang w:val="pl-PL"/>
        </w:rPr>
        <w:t>Conditional</w:t>
      </w:r>
      <w:proofErr w:type="spellEnd"/>
      <w:r w:rsidRPr="00354C52">
        <w:rPr>
          <w:rFonts w:eastAsia="Calibri"/>
          <w:lang w:val="pl-PL"/>
        </w:rPr>
        <w:t xml:space="preserve"> Access nie jest „przyszłością pustą”. CA01 chroni administratorów, </w:t>
      </w:r>
      <w:proofErr w:type="spellStart"/>
      <w:r w:rsidRPr="00354C52">
        <w:rPr>
          <w:rFonts w:eastAsia="Calibri"/>
          <w:lang w:val="pl-PL"/>
        </w:rPr>
        <w:t>CompoExpert</w:t>
      </w:r>
      <w:proofErr w:type="spellEnd"/>
      <w:r w:rsidRPr="00354C52">
        <w:rPr>
          <w:rFonts w:eastAsia="Calibri"/>
          <w:lang w:val="pl-PL"/>
        </w:rPr>
        <w:t xml:space="preserve"> egzekwuje MFA i zgodne urządzenie Windows. Azoty-</w:t>
      </w:r>
      <w:proofErr w:type="spellStart"/>
      <w:r w:rsidRPr="00354C52">
        <w:rPr>
          <w:rFonts w:eastAsia="Calibri"/>
          <w:lang w:val="pl-PL"/>
        </w:rPr>
        <w:t>wide</w:t>
      </w:r>
      <w:proofErr w:type="spellEnd"/>
      <w:r w:rsidRPr="00354C52">
        <w:rPr>
          <w:rFonts w:eastAsia="Calibri"/>
          <w:lang w:val="pl-PL"/>
        </w:rPr>
        <w:t xml:space="preserve"> </w:t>
      </w:r>
      <w:proofErr w:type="spellStart"/>
      <w:r w:rsidRPr="00354C52">
        <w:rPr>
          <w:rFonts w:eastAsia="Calibri"/>
          <w:lang w:val="pl-PL"/>
        </w:rPr>
        <w:t>compliant</w:t>
      </w:r>
      <w:proofErr w:type="spellEnd"/>
      <w:r w:rsidRPr="00354C52">
        <w:rPr>
          <w:rFonts w:eastAsia="Calibri"/>
          <w:lang w:val="pl-PL"/>
        </w:rPr>
        <w:t xml:space="preserve"> </w:t>
      </w:r>
      <w:proofErr w:type="spellStart"/>
      <w:r w:rsidRPr="00354C52">
        <w:rPr>
          <w:rFonts w:eastAsia="Calibri"/>
          <w:lang w:val="pl-PL"/>
        </w:rPr>
        <w:t>device</w:t>
      </w:r>
      <w:proofErr w:type="spellEnd"/>
      <w:r w:rsidRPr="00354C52">
        <w:rPr>
          <w:rFonts w:eastAsia="Calibri"/>
          <w:lang w:val="pl-PL"/>
        </w:rPr>
        <w:t xml:space="preserve"> (CA07) jest świadomie wyłączone — tak ma zostać do czasu żywego </w:t>
      </w:r>
      <w:proofErr w:type="spellStart"/>
      <w:r w:rsidRPr="00354C52">
        <w:rPr>
          <w:rFonts w:eastAsia="Calibri"/>
          <w:lang w:val="pl-PL"/>
        </w:rPr>
        <w:t>compliance</w:t>
      </w:r>
      <w:proofErr w:type="spellEnd"/>
      <w:r w:rsidRPr="00354C52">
        <w:rPr>
          <w:rFonts w:eastAsia="Calibri"/>
          <w:lang w:val="pl-PL"/>
        </w:rPr>
        <w:t xml:space="preserve"> i RBAC. Bez </w:t>
      </w:r>
      <w:proofErr w:type="spellStart"/>
      <w:r w:rsidRPr="00354C52">
        <w:rPr>
          <w:rFonts w:eastAsia="Calibri"/>
          <w:lang w:val="pl-PL"/>
        </w:rPr>
        <w:t>tagów</w:t>
      </w:r>
      <w:proofErr w:type="spellEnd"/>
      <w:r w:rsidRPr="00354C52">
        <w:rPr>
          <w:rFonts w:eastAsia="Calibri"/>
          <w:lang w:val="pl-PL"/>
        </w:rPr>
        <w:t xml:space="preserve"> na aplikacjach i 73 urządzeniach nie poszerzać pilota.</w:t>
      </w:r>
    </w:p>
    <w:p w14:paraId="72154C9A" w14:textId="77777777" w:rsidR="000C6C2F" w:rsidRDefault="00000000">
      <w:pPr>
        <w:spacing w:after="160" w:line="259" w:lineRule="auto"/>
      </w:pPr>
      <w:r w:rsidRPr="00354C52">
        <w:rPr>
          <w:rFonts w:eastAsia="Calibri"/>
          <w:lang w:val="pl-PL"/>
        </w:rPr>
        <w:t xml:space="preserve">Na posiadanym materiale nie brakuje faktów do startu naprawy. Największy zwrot: czysty autorytet WU, zdjęcie </w:t>
      </w:r>
      <w:proofErr w:type="spellStart"/>
      <w:r w:rsidRPr="00354C52">
        <w:rPr>
          <w:rFonts w:eastAsia="Calibri"/>
          <w:lang w:val="pl-PL"/>
        </w:rPr>
        <w:t>ImmediateStart</w:t>
      </w:r>
      <w:proofErr w:type="spellEnd"/>
      <w:r w:rsidRPr="00354C52">
        <w:rPr>
          <w:rFonts w:eastAsia="Calibri"/>
          <w:lang w:val="pl-PL"/>
        </w:rPr>
        <w:t xml:space="preserve"> 25H2 z CM </w:t>
      </w:r>
      <w:proofErr w:type="spellStart"/>
      <w:r w:rsidRPr="00354C52">
        <w:rPr>
          <w:rFonts w:eastAsia="Calibri"/>
          <w:lang w:val="pl-PL"/>
        </w:rPr>
        <w:t>Sync</w:t>
      </w:r>
      <w:proofErr w:type="spellEnd"/>
      <w:r w:rsidRPr="00354C52">
        <w:rPr>
          <w:rFonts w:eastAsia="Calibri"/>
          <w:lang w:val="pl-PL"/>
        </w:rPr>
        <w:t xml:space="preserve">, ADR które szanują fale, wyjątki TLS, korekta ACH, jeden BitLocker/WH4B, </w:t>
      </w:r>
      <w:proofErr w:type="spellStart"/>
      <w:r w:rsidRPr="00354C52">
        <w:rPr>
          <w:rFonts w:eastAsia="Calibri"/>
          <w:lang w:val="pl-PL"/>
        </w:rPr>
        <w:t>otagowanie</w:t>
      </w:r>
      <w:proofErr w:type="spellEnd"/>
      <w:r w:rsidRPr="00354C52">
        <w:rPr>
          <w:rFonts w:eastAsia="Calibri"/>
          <w:lang w:val="pl-PL"/>
        </w:rPr>
        <w:t xml:space="preserve">. </w:t>
      </w:r>
      <w:r>
        <w:rPr>
          <w:rFonts w:eastAsia="Calibri"/>
        </w:rPr>
        <w:t xml:space="preserve">Autopilot, CMG </w:t>
      </w:r>
      <w:proofErr w:type="spellStart"/>
      <w:r>
        <w:rPr>
          <w:rFonts w:eastAsia="Calibri"/>
        </w:rPr>
        <w:t>i</w:t>
      </w:r>
      <w:proofErr w:type="spellEnd"/>
      <w:r>
        <w:rPr>
          <w:rFonts w:eastAsia="Calibri"/>
        </w:rPr>
        <w:t xml:space="preserve"> CA07 enforce </w:t>
      </w:r>
      <w:proofErr w:type="spellStart"/>
      <w:r>
        <w:rPr>
          <w:rFonts w:eastAsia="Calibri"/>
        </w:rPr>
        <w:t>zostają</w:t>
      </w:r>
      <w:proofErr w:type="spellEnd"/>
      <w:r>
        <w:rPr>
          <w:rFonts w:eastAsia="Calibri"/>
        </w:rPr>
        <w:t xml:space="preserve"> w P3.</w:t>
      </w:r>
    </w:p>
    <w:sectPr w:rsidR="000C6C2F" w:rsidSect="00034616">
      <w:headerReference w:type="default" r:id="rId10"/>
      <w:footerReference w:type="default" r:id="rId11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664E1" w14:textId="77777777" w:rsidR="00C3057A" w:rsidRDefault="00C3057A">
      <w:pPr>
        <w:spacing w:after="0" w:line="240" w:lineRule="auto"/>
      </w:pPr>
      <w:r>
        <w:separator/>
      </w:r>
    </w:p>
  </w:endnote>
  <w:endnote w:type="continuationSeparator" w:id="0">
    <w:p w14:paraId="6178CE09" w14:textId="77777777" w:rsidR="00C3057A" w:rsidRDefault="00C30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3C009" w14:textId="59DACD91" w:rsidR="000B72CE" w:rsidRPr="000B72CE" w:rsidRDefault="00000000" w:rsidP="000B72CE">
    <w:pPr>
      <w:pStyle w:val="Stopka"/>
      <w:jc w:val="center"/>
      <w:rPr>
        <w:rFonts w:eastAsia="Calibri"/>
        <w:sz w:val="16"/>
        <w:lang w:val="pl-PL"/>
      </w:rPr>
    </w:pPr>
    <w:r w:rsidRPr="00354C52">
      <w:rPr>
        <w:rFonts w:eastAsia="Calibri"/>
        <w:sz w:val="16"/>
        <w:lang w:val="pl-PL"/>
      </w:rPr>
      <w:t xml:space="preserve">Strona </w:t>
    </w:r>
    <w:r>
      <w:fldChar w:fldCharType="begin"/>
    </w:r>
    <w:r w:rsidRPr="00354C52">
      <w:rPr>
        <w:lang w:val="pl-PL"/>
      </w:rPr>
      <w:instrText xml:space="preserve"> PAGE </w:instrText>
    </w:r>
    <w:r>
      <w:fldChar w:fldCharType="separate"/>
    </w:r>
    <w:r w:rsidR="00354C52" w:rsidRPr="00354C52">
      <w:rPr>
        <w:noProof/>
        <w:lang w:val="pl-PL"/>
      </w:rPr>
      <w:t>1</w:t>
    </w:r>
    <w:r>
      <w:fldChar w:fldCharType="end"/>
    </w:r>
    <w:r w:rsidRPr="00354C52">
      <w:rPr>
        <w:rFonts w:eastAsia="Calibri"/>
        <w:sz w:val="16"/>
        <w:lang w:val="pl-PL"/>
      </w:rPr>
      <w:t xml:space="preserve">  |  wersja 1.2  |  21.09.2026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938D2" w14:textId="77777777" w:rsidR="00C3057A" w:rsidRDefault="00C3057A">
      <w:pPr>
        <w:spacing w:after="0" w:line="240" w:lineRule="auto"/>
      </w:pPr>
      <w:r>
        <w:separator/>
      </w:r>
    </w:p>
  </w:footnote>
  <w:footnote w:type="continuationSeparator" w:id="0">
    <w:p w14:paraId="1B91A7EB" w14:textId="77777777" w:rsidR="00C3057A" w:rsidRDefault="00C305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9B32C" w14:textId="557BC0C3" w:rsidR="00354C52" w:rsidRPr="00354C52" w:rsidRDefault="000B72CE" w:rsidP="00354C52">
    <w:pPr>
      <w:pStyle w:val="Nagwek"/>
      <w:jc w:val="right"/>
      <w:rPr>
        <w:rFonts w:eastAsia="Calibri"/>
        <w:i/>
        <w:color w:val="6B6B6B"/>
        <w:sz w:val="16"/>
        <w:lang w:val="pl-PL"/>
      </w:rPr>
    </w:pPr>
    <w:r>
      <w:rPr>
        <w:rFonts w:eastAsia="Calibri"/>
        <w:i/>
        <w:color w:val="6B6B6B"/>
        <w:sz w:val="16"/>
        <w:lang w:val="pl-PL"/>
      </w:rPr>
      <w:t xml:space="preserve">APN Promise </w:t>
    </w:r>
    <w:proofErr w:type="spellStart"/>
    <w:r>
      <w:rPr>
        <w:rFonts w:eastAsia="Calibri"/>
        <w:i/>
        <w:color w:val="6B6B6B"/>
        <w:sz w:val="16"/>
        <w:lang w:val="pl-PL"/>
      </w:rPr>
      <w:t>Group</w:t>
    </w:r>
    <w:proofErr w:type="spellEnd"/>
    <w:r>
      <w:rPr>
        <w:rFonts w:eastAsia="Calibri"/>
        <w:i/>
        <w:color w:val="6B6B6B"/>
        <w:sz w:val="16"/>
        <w:lang w:val="pl-PL"/>
      </w:rPr>
      <w:t xml:space="preserve"> | </w:t>
    </w:r>
    <w:r w:rsidRPr="00354C52">
      <w:rPr>
        <w:rFonts w:eastAsia="Calibri"/>
        <w:i/>
        <w:color w:val="6B6B6B"/>
        <w:sz w:val="16"/>
        <w:lang w:val="pl-PL"/>
      </w:rPr>
      <w:t xml:space="preserve">Grupa Azoty S.A.  |  Dokumentacja techniczna Windows  |  Intune / SCCM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8912288">
    <w:abstractNumId w:val="8"/>
  </w:num>
  <w:num w:numId="2" w16cid:durableId="243340504">
    <w:abstractNumId w:val="6"/>
  </w:num>
  <w:num w:numId="3" w16cid:durableId="2099860801">
    <w:abstractNumId w:val="5"/>
  </w:num>
  <w:num w:numId="4" w16cid:durableId="42145296">
    <w:abstractNumId w:val="4"/>
  </w:num>
  <w:num w:numId="5" w16cid:durableId="787700474">
    <w:abstractNumId w:val="7"/>
  </w:num>
  <w:num w:numId="6" w16cid:durableId="1383940208">
    <w:abstractNumId w:val="3"/>
  </w:num>
  <w:num w:numId="7" w16cid:durableId="84229725">
    <w:abstractNumId w:val="2"/>
  </w:num>
  <w:num w:numId="8" w16cid:durableId="1235891449">
    <w:abstractNumId w:val="1"/>
  </w:num>
  <w:num w:numId="9" w16cid:durableId="747581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2CE"/>
    <w:rsid w:val="000C6C2F"/>
    <w:rsid w:val="0015074B"/>
    <w:rsid w:val="0029639D"/>
    <w:rsid w:val="002D1E9B"/>
    <w:rsid w:val="00326F90"/>
    <w:rsid w:val="00354C52"/>
    <w:rsid w:val="00494586"/>
    <w:rsid w:val="00AA1D8D"/>
    <w:rsid w:val="00B47730"/>
    <w:rsid w:val="00C3057A"/>
    <w:rsid w:val="00CB0664"/>
    <w:rsid w:val="00D4714D"/>
    <w:rsid w:val="00DA2BE3"/>
    <w:rsid w:val="00F54022"/>
    <w:rsid w:val="00FA6F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ABBCD9"/>
  <w14:defaultImageDpi w14:val="300"/>
  <w15:docId w15:val="{D0A4C63D-FF3E-4FF3-BC7F-66997273A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hAnsi="Calibri"/>
      <w:color w:val="4A4A4A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3A66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3A66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3A66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pistreci1">
    <w:name w:val="toc 1"/>
    <w:basedOn w:val="Normalny"/>
    <w:next w:val="Normalny"/>
    <w:autoRedefine/>
    <w:uiPriority w:val="39"/>
    <w:unhideWhenUsed/>
    <w:rsid w:val="00354C52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354C52"/>
    <w:pPr>
      <w:spacing w:after="100"/>
      <w:ind w:left="220"/>
    </w:pPr>
  </w:style>
  <w:style w:type="character" w:styleId="Hipercze">
    <w:name w:val="Hyperlink"/>
    <w:basedOn w:val="Domylnaczcionkaakapitu"/>
    <w:uiPriority w:val="99"/>
    <w:unhideWhenUsed/>
    <w:rsid w:val="00354C5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19</Pages>
  <Words>5207</Words>
  <Characters>31248</Characters>
  <Application>Microsoft Office Word</Application>
  <DocSecurity>0</DocSecurity>
  <Lines>260</Lines>
  <Paragraphs>72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Marcin Nadlewski | External (Orbia)</cp:lastModifiedBy>
  <cp:revision>3</cp:revision>
  <dcterms:created xsi:type="dcterms:W3CDTF">2013-12-23T23:15:00Z</dcterms:created>
  <dcterms:modified xsi:type="dcterms:W3CDTF">2026-09-21T11:27:00Z</dcterms:modified>
  <cp:category/>
</cp:coreProperties>
</file>